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Claude Certified Architect - Practice Questions</w:t>
      </w:r>
    </w:p>
    <w:p>
      <w:pPr>
        <w:jc w:val="center"/>
      </w:pPr>
      <w:r>
        <w:t>This document preserves the original screenshots to avoid inventing question text. The correct option is written below each screenshot and wrapped in double quotes.</w:t>
      </w:r>
    </w:p>
    <w:p>
      <w:r>
        <w:rPr>
          <w:b/>
        </w:rPr>
        <w:t xml:space="preserve">Verification note: </w:t>
      </w:r>
      <w:r>
        <w:t>The provided folder contains 66 image files with duplicate screenshots for several questions. Visible question numbers 51 and 53 were not present in the supplied images, so no missing question text was fabricated.</w:t>
      </w:r>
    </w:p>
    <w:p>
      <w:pPr>
        <w:pStyle w:val="Heading1"/>
        <w:jc w:val="left"/>
      </w:pPr>
      <w:r>
        <w:t>Image 01 - Question 1</w:t>
      </w:r>
    </w:p>
    <w:p>
      <w:r>
        <w:rPr>
          <w:sz w:val="18"/>
        </w:rPr>
        <w:t>Source image: image-1776406351640.jpg</w:t>
      </w:r>
    </w:p>
    <w:p>
      <w:pPr>
        <w:spacing w:after="120"/>
      </w:pPr>
      <w:r>
        <w:rPr>
          <w:b/>
        </w:rPr>
        <w:t xml:space="preserve">Correct option: </w:t>
      </w:r>
      <w:r>
        <w:rPr>
          <w:b/>
          <w:color w:val="006400"/>
        </w:rPr>
        <w:t>"B. Launch a fresh subagent with a summary of prior findings."</w:t>
      </w:r>
    </w:p>
    <w:p>
      <w:pPr>
        <w:jc w:val="center"/>
      </w:pPr>
      <w:r>
        <w:drawing>
          <wp:inline xmlns:a="http://schemas.openxmlformats.org/drawingml/2006/main" xmlns:pic="http://schemas.openxmlformats.org/drawingml/2006/picture">
            <wp:extent cx="6400800" cy="3279469"/>
            <wp:docPr id="1" name="Picture 1"/>
            <wp:cNvGraphicFramePr>
              <a:graphicFrameLocks noChangeAspect="1"/>
            </wp:cNvGraphicFramePr>
            <a:graphic>
              <a:graphicData uri="http://schemas.openxmlformats.org/drawingml/2006/picture">
                <pic:pic>
                  <pic:nvPicPr>
                    <pic:cNvPr id="0" name="01_image-1776406351640.jpg"/>
                    <pic:cNvPicPr/>
                  </pic:nvPicPr>
                  <pic:blipFill>
                    <a:blip r:embed="rId9"/>
                    <a:stretch>
                      <a:fillRect/>
                    </a:stretch>
                  </pic:blipFill>
                  <pic:spPr>
                    <a:xfrm>
                      <a:off x="0" y="0"/>
                      <a:ext cx="6400800" cy="3279469"/>
                    </a:xfrm>
                    <a:prstGeom prst="rect"/>
                  </pic:spPr>
                </pic:pic>
              </a:graphicData>
            </a:graphic>
          </wp:inline>
        </w:drawing>
      </w:r>
    </w:p>
    <w:p>
      <w:r>
        <w:br w:type="page"/>
      </w:r>
    </w:p>
    <w:p>
      <w:pPr>
        <w:pStyle w:val="Heading1"/>
        <w:jc w:val="left"/>
      </w:pPr>
      <w:r>
        <w:t>Image 02 - Question 2</w:t>
      </w:r>
    </w:p>
    <w:p>
      <w:r>
        <w:rPr>
          <w:sz w:val="18"/>
        </w:rPr>
        <w:t>Source image: image-1776406456761.jpg</w:t>
      </w:r>
    </w:p>
    <w:p>
      <w:pPr>
        <w:spacing w:after="120"/>
      </w:pPr>
      <w:r>
        <w:rPr>
          <w:b/>
        </w:rPr>
        <w:t xml:space="preserve">Correct option: </w:t>
      </w:r>
      <w:r>
        <w:rPr>
          <w:b/>
          <w:color w:val="006400"/>
        </w:rPr>
        <w:t>"D. Read the library and wrapper modules to identify all exposed names for the function, then Grep for each name across the codebase."</w:t>
      </w:r>
    </w:p>
    <w:p>
      <w:pPr>
        <w:jc w:val="center"/>
      </w:pPr>
      <w:r>
        <w:drawing>
          <wp:inline xmlns:a="http://schemas.openxmlformats.org/drawingml/2006/main" xmlns:pic="http://schemas.openxmlformats.org/drawingml/2006/picture">
            <wp:extent cx="6400800" cy="3268173"/>
            <wp:docPr id="2" name="Picture 2"/>
            <wp:cNvGraphicFramePr>
              <a:graphicFrameLocks noChangeAspect="1"/>
            </wp:cNvGraphicFramePr>
            <a:graphic>
              <a:graphicData uri="http://schemas.openxmlformats.org/drawingml/2006/picture">
                <pic:pic>
                  <pic:nvPicPr>
                    <pic:cNvPr id="0" name="02_image-1776406456761.jpg"/>
                    <pic:cNvPicPr/>
                  </pic:nvPicPr>
                  <pic:blipFill>
                    <a:blip r:embed="rId10"/>
                    <a:stretch>
                      <a:fillRect/>
                    </a:stretch>
                  </pic:blipFill>
                  <pic:spPr>
                    <a:xfrm>
                      <a:off x="0" y="0"/>
                      <a:ext cx="6400800" cy="3268173"/>
                    </a:xfrm>
                    <a:prstGeom prst="rect"/>
                  </pic:spPr>
                </pic:pic>
              </a:graphicData>
            </a:graphic>
          </wp:inline>
        </w:drawing>
      </w:r>
    </w:p>
    <w:p>
      <w:r>
        <w:br w:type="page"/>
      </w:r>
    </w:p>
    <w:p>
      <w:pPr>
        <w:pStyle w:val="Heading1"/>
        <w:jc w:val="left"/>
      </w:pPr>
      <w:r>
        <w:t>Image 03 - Question 3</w:t>
      </w:r>
    </w:p>
    <w:p>
      <w:r>
        <w:rPr>
          <w:sz w:val="18"/>
        </w:rPr>
        <w:t>Source image: image-1776406507508.jpg</w:t>
      </w:r>
    </w:p>
    <w:p>
      <w:pPr>
        <w:spacing w:after="120"/>
      </w:pPr>
      <w:r>
        <w:rPr>
          <w:b/>
        </w:rPr>
        <w:t xml:space="preserve">Correct option: </w:t>
      </w:r>
      <w:r>
        <w:rPr>
          <w:b/>
          <w:color w:val="006400"/>
        </w:rPr>
        <w:t>"C. Tools from all configured MCP servers are discovered at connection time and available simultaneously to the agent."</w:t>
      </w:r>
    </w:p>
    <w:p>
      <w:pPr>
        <w:jc w:val="center"/>
      </w:pPr>
      <w:r>
        <w:drawing>
          <wp:inline xmlns:a="http://schemas.openxmlformats.org/drawingml/2006/main" xmlns:pic="http://schemas.openxmlformats.org/drawingml/2006/picture">
            <wp:extent cx="6400800" cy="3042263"/>
            <wp:docPr id="3" name="Picture 3"/>
            <wp:cNvGraphicFramePr>
              <a:graphicFrameLocks noChangeAspect="1"/>
            </wp:cNvGraphicFramePr>
            <a:graphic>
              <a:graphicData uri="http://schemas.openxmlformats.org/drawingml/2006/picture">
                <pic:pic>
                  <pic:nvPicPr>
                    <pic:cNvPr id="0" name="03_image-1776406507508.jpg"/>
                    <pic:cNvPicPr/>
                  </pic:nvPicPr>
                  <pic:blipFill>
                    <a:blip r:embed="rId11"/>
                    <a:stretch>
                      <a:fillRect/>
                    </a:stretch>
                  </pic:blipFill>
                  <pic:spPr>
                    <a:xfrm>
                      <a:off x="0" y="0"/>
                      <a:ext cx="6400800" cy="3042263"/>
                    </a:xfrm>
                    <a:prstGeom prst="rect"/>
                  </pic:spPr>
                </pic:pic>
              </a:graphicData>
            </a:graphic>
          </wp:inline>
        </w:drawing>
      </w:r>
    </w:p>
    <w:p>
      <w:r>
        <w:br w:type="page"/>
      </w:r>
    </w:p>
    <w:p>
      <w:pPr>
        <w:pStyle w:val="Heading1"/>
        <w:jc w:val="left"/>
      </w:pPr>
      <w:r>
        <w:t>Image 04 - Question 4</w:t>
      </w:r>
    </w:p>
    <w:p>
      <w:r>
        <w:rPr>
          <w:sz w:val="18"/>
        </w:rPr>
        <w:t>Source image: image-1776406540542.jpg</w:t>
      </w:r>
    </w:p>
    <w:p>
      <w:pPr>
        <w:spacing w:after="120"/>
      </w:pPr>
      <w:r>
        <w:rPr>
          <w:b/>
        </w:rPr>
        <w:t xml:space="preserve">Correct option: </w:t>
      </w:r>
      <w:r>
        <w:rPr>
          <w:b/>
          <w:color w:val="006400"/>
        </w:rPr>
        <w:t>"C. Use fork_session to create two branches from yesterday's analysis, exploring one approach in each fork."</w:t>
      </w:r>
    </w:p>
    <w:p>
      <w:pPr>
        <w:jc w:val="center"/>
      </w:pPr>
      <w:r>
        <w:drawing>
          <wp:inline xmlns:a="http://schemas.openxmlformats.org/drawingml/2006/main" xmlns:pic="http://schemas.openxmlformats.org/drawingml/2006/picture">
            <wp:extent cx="6400800" cy="3343477"/>
            <wp:docPr id="4" name="Picture 4"/>
            <wp:cNvGraphicFramePr>
              <a:graphicFrameLocks noChangeAspect="1"/>
            </wp:cNvGraphicFramePr>
            <a:graphic>
              <a:graphicData uri="http://schemas.openxmlformats.org/drawingml/2006/picture">
                <pic:pic>
                  <pic:nvPicPr>
                    <pic:cNvPr id="0" name="04_image-1776406540542.jpg"/>
                    <pic:cNvPicPr/>
                  </pic:nvPicPr>
                  <pic:blipFill>
                    <a:blip r:embed="rId12"/>
                    <a:stretch>
                      <a:fillRect/>
                    </a:stretch>
                  </pic:blipFill>
                  <pic:spPr>
                    <a:xfrm>
                      <a:off x="0" y="0"/>
                      <a:ext cx="6400800" cy="3343477"/>
                    </a:xfrm>
                    <a:prstGeom prst="rect"/>
                  </pic:spPr>
                </pic:pic>
              </a:graphicData>
            </a:graphic>
          </wp:inline>
        </w:drawing>
      </w:r>
    </w:p>
    <w:p>
      <w:r>
        <w:br w:type="page"/>
      </w:r>
    </w:p>
    <w:p>
      <w:pPr>
        <w:pStyle w:val="Heading1"/>
        <w:jc w:val="left"/>
      </w:pPr>
      <w:r>
        <w:t>Image 05 - Question 5</w:t>
      </w:r>
    </w:p>
    <w:p>
      <w:r>
        <w:rPr>
          <w:sz w:val="18"/>
        </w:rPr>
        <w:t>Source image: image-1776406565368.jpg</w:t>
      </w:r>
    </w:p>
    <w:p>
      <w:pPr>
        <w:spacing w:after="120"/>
      </w:pPr>
      <w:r>
        <w:rPr>
          <w:b/>
        </w:rPr>
        <w:t xml:space="preserve">Correct option: </w:t>
      </w:r>
      <w:r>
        <w:rPr>
          <w:b/>
          <w:color w:val="006400"/>
        </w:rPr>
        <w:t>"D. Have the agent maintain a scratchpad file that records key findings, referencing it for subsequent questions."</w:t>
      </w:r>
    </w:p>
    <w:p>
      <w:pPr>
        <w:jc w:val="center"/>
      </w:pPr>
      <w:r>
        <w:drawing>
          <wp:inline xmlns:a="http://schemas.openxmlformats.org/drawingml/2006/main" xmlns:pic="http://schemas.openxmlformats.org/drawingml/2006/picture">
            <wp:extent cx="6400800" cy="3768942"/>
            <wp:docPr id="5" name="Picture 5"/>
            <wp:cNvGraphicFramePr>
              <a:graphicFrameLocks noChangeAspect="1"/>
            </wp:cNvGraphicFramePr>
            <a:graphic>
              <a:graphicData uri="http://schemas.openxmlformats.org/drawingml/2006/picture">
                <pic:pic>
                  <pic:nvPicPr>
                    <pic:cNvPr id="0" name="05_image-1776406565368.jpg"/>
                    <pic:cNvPicPr/>
                  </pic:nvPicPr>
                  <pic:blipFill>
                    <a:blip r:embed="rId13"/>
                    <a:stretch>
                      <a:fillRect/>
                    </a:stretch>
                  </pic:blipFill>
                  <pic:spPr>
                    <a:xfrm>
                      <a:off x="0" y="0"/>
                      <a:ext cx="6400800" cy="3768942"/>
                    </a:xfrm>
                    <a:prstGeom prst="rect"/>
                  </pic:spPr>
                </pic:pic>
              </a:graphicData>
            </a:graphic>
          </wp:inline>
        </w:drawing>
      </w:r>
    </w:p>
    <w:p>
      <w:r>
        <w:br w:type="page"/>
      </w:r>
    </w:p>
    <w:p>
      <w:pPr>
        <w:pStyle w:val="Heading1"/>
        <w:jc w:val="left"/>
      </w:pPr>
      <w:r>
        <w:t>Image 06 - Question 5</w:t>
      </w:r>
    </w:p>
    <w:p>
      <w:r>
        <w:rPr>
          <w:sz w:val="18"/>
        </w:rPr>
        <w:t>Source image: image-1776406583178.jpg</w:t>
      </w:r>
    </w:p>
    <w:p>
      <w:pPr>
        <w:spacing w:after="120"/>
      </w:pPr>
      <w:r>
        <w:rPr>
          <w:b/>
        </w:rPr>
        <w:t xml:space="preserve">Correct option: </w:t>
      </w:r>
      <w:r>
        <w:rPr>
          <w:b/>
          <w:color w:val="006400"/>
        </w:rPr>
        <w:t>"D. Have the agent maintain a scratchpad file that records key findings, referencing it for subsequent questions."</w:t>
      </w:r>
    </w:p>
    <w:p>
      <w:pPr>
        <w:jc w:val="center"/>
      </w:pPr>
      <w:r>
        <w:drawing>
          <wp:inline xmlns:a="http://schemas.openxmlformats.org/drawingml/2006/main" xmlns:pic="http://schemas.openxmlformats.org/drawingml/2006/picture">
            <wp:extent cx="6400800" cy="3682343"/>
            <wp:docPr id="6" name="Picture 6"/>
            <wp:cNvGraphicFramePr>
              <a:graphicFrameLocks noChangeAspect="1"/>
            </wp:cNvGraphicFramePr>
            <a:graphic>
              <a:graphicData uri="http://schemas.openxmlformats.org/drawingml/2006/picture">
                <pic:pic>
                  <pic:nvPicPr>
                    <pic:cNvPr id="0" name="06_image-1776406583178.jpg"/>
                    <pic:cNvPicPr/>
                  </pic:nvPicPr>
                  <pic:blipFill>
                    <a:blip r:embed="rId14"/>
                    <a:stretch>
                      <a:fillRect/>
                    </a:stretch>
                  </pic:blipFill>
                  <pic:spPr>
                    <a:xfrm>
                      <a:off x="0" y="0"/>
                      <a:ext cx="6400800" cy="3682343"/>
                    </a:xfrm>
                    <a:prstGeom prst="rect"/>
                  </pic:spPr>
                </pic:pic>
              </a:graphicData>
            </a:graphic>
          </wp:inline>
        </w:drawing>
      </w:r>
    </w:p>
    <w:p>
      <w:r>
        <w:br w:type="page"/>
      </w:r>
    </w:p>
    <w:p>
      <w:pPr>
        <w:pStyle w:val="Heading1"/>
        <w:jc w:val="left"/>
      </w:pPr>
      <w:r>
        <w:t>Image 07 - Question 6</w:t>
      </w:r>
    </w:p>
    <w:p>
      <w:r>
        <w:rPr>
          <w:sz w:val="18"/>
        </w:rPr>
        <w:t>Source image: image-1776406600703.jpg</w:t>
      </w:r>
    </w:p>
    <w:p>
      <w:pPr>
        <w:spacing w:after="120"/>
      </w:pPr>
      <w:r>
        <w:rPr>
          <w:b/>
        </w:rPr>
        <w:t xml:space="preserve">Correct option: </w:t>
      </w:r>
      <w:r>
        <w:rPr>
          <w:b/>
          <w:color w:val="006400"/>
        </w:rPr>
        <w:t>"D. Integrate an existing Jira MCP server that exposes tickets, comments, and metadata through discoverable tool interfaces."</w:t>
      </w:r>
    </w:p>
    <w:p>
      <w:pPr>
        <w:jc w:val="center"/>
      </w:pPr>
      <w:r>
        <w:drawing>
          <wp:inline xmlns:a="http://schemas.openxmlformats.org/drawingml/2006/main" xmlns:pic="http://schemas.openxmlformats.org/drawingml/2006/picture">
            <wp:extent cx="6400800" cy="3595744"/>
            <wp:docPr id="7" name="Picture 7"/>
            <wp:cNvGraphicFramePr>
              <a:graphicFrameLocks noChangeAspect="1"/>
            </wp:cNvGraphicFramePr>
            <a:graphic>
              <a:graphicData uri="http://schemas.openxmlformats.org/drawingml/2006/picture">
                <pic:pic>
                  <pic:nvPicPr>
                    <pic:cNvPr id="0" name="07_image-1776406600703.jpg"/>
                    <pic:cNvPicPr/>
                  </pic:nvPicPr>
                  <pic:blipFill>
                    <a:blip r:embed="rId15"/>
                    <a:stretch>
                      <a:fillRect/>
                    </a:stretch>
                  </pic:blipFill>
                  <pic:spPr>
                    <a:xfrm>
                      <a:off x="0" y="0"/>
                      <a:ext cx="6400800" cy="3595744"/>
                    </a:xfrm>
                    <a:prstGeom prst="rect"/>
                  </pic:spPr>
                </pic:pic>
              </a:graphicData>
            </a:graphic>
          </wp:inline>
        </w:drawing>
      </w:r>
    </w:p>
    <w:p>
      <w:r>
        <w:br w:type="page"/>
      </w:r>
    </w:p>
    <w:p>
      <w:pPr>
        <w:pStyle w:val="Heading1"/>
        <w:jc w:val="left"/>
      </w:pPr>
      <w:r>
        <w:t>Image 08 - Question 7</w:t>
      </w:r>
    </w:p>
    <w:p>
      <w:r>
        <w:rPr>
          <w:sz w:val="18"/>
        </w:rPr>
        <w:t>Source image: image-1776406633678.jpg</w:t>
      </w:r>
    </w:p>
    <w:p>
      <w:pPr>
        <w:spacing w:after="120"/>
      </w:pPr>
      <w:r>
        <w:rPr>
          <w:b/>
        </w:rPr>
        <w:t xml:space="preserve">Correct option: </w:t>
      </w:r>
      <w:r>
        <w:rPr>
          <w:b/>
          <w:color w:val="006400"/>
        </w:rPr>
        <w:t>"C. Resume the analysis session with fork_session enabled, creating a separate branch for each testing strategy."</w:t>
      </w:r>
    </w:p>
    <w:p>
      <w:pPr>
        <w:jc w:val="center"/>
      </w:pPr>
      <w:r>
        <w:drawing>
          <wp:inline xmlns:a="http://schemas.openxmlformats.org/drawingml/2006/main" xmlns:pic="http://schemas.openxmlformats.org/drawingml/2006/picture">
            <wp:extent cx="6400800" cy="3930844"/>
            <wp:docPr id="8" name="Picture 8"/>
            <wp:cNvGraphicFramePr>
              <a:graphicFrameLocks noChangeAspect="1"/>
            </wp:cNvGraphicFramePr>
            <a:graphic>
              <a:graphicData uri="http://schemas.openxmlformats.org/drawingml/2006/picture">
                <pic:pic>
                  <pic:nvPicPr>
                    <pic:cNvPr id="0" name="08_image-1776406633678.jpg"/>
                    <pic:cNvPicPr/>
                  </pic:nvPicPr>
                  <pic:blipFill>
                    <a:blip r:embed="rId16"/>
                    <a:stretch>
                      <a:fillRect/>
                    </a:stretch>
                  </pic:blipFill>
                  <pic:spPr>
                    <a:xfrm>
                      <a:off x="0" y="0"/>
                      <a:ext cx="6400800" cy="3930844"/>
                    </a:xfrm>
                    <a:prstGeom prst="rect"/>
                  </pic:spPr>
                </pic:pic>
              </a:graphicData>
            </a:graphic>
          </wp:inline>
        </w:drawing>
      </w:r>
    </w:p>
    <w:p>
      <w:r>
        <w:br w:type="page"/>
      </w:r>
    </w:p>
    <w:p>
      <w:pPr>
        <w:pStyle w:val="Heading1"/>
        <w:jc w:val="left"/>
      </w:pPr>
      <w:r>
        <w:t>Image 09 - Question 8</w:t>
      </w:r>
    </w:p>
    <w:p>
      <w:r>
        <w:rPr>
          <w:sz w:val="18"/>
        </w:rPr>
        <w:t>Source image: image-1776406683112.jpg</w:t>
      </w:r>
    </w:p>
    <w:p>
      <w:pPr>
        <w:spacing w:after="120"/>
      </w:pPr>
      <w:r>
        <w:rPr>
          <w:b/>
        </w:rPr>
        <w:t xml:space="preserve">Correct option: </w:t>
      </w:r>
      <w:r>
        <w:rPr>
          <w:b/>
          <w:color w:val="006400"/>
        </w:rPr>
        <w:t>"B. Enhance the MCP tool descriptions to explain when each tool is preferable to text manipulation and clarify expected inputs and outputs."</w:t>
      </w:r>
    </w:p>
    <w:p>
      <w:pPr>
        <w:jc w:val="center"/>
      </w:pPr>
      <w:r>
        <w:drawing>
          <wp:inline xmlns:a="http://schemas.openxmlformats.org/drawingml/2006/main" xmlns:pic="http://schemas.openxmlformats.org/drawingml/2006/picture">
            <wp:extent cx="6400800" cy="3482788"/>
            <wp:docPr id="9" name="Picture 9"/>
            <wp:cNvGraphicFramePr>
              <a:graphicFrameLocks noChangeAspect="1"/>
            </wp:cNvGraphicFramePr>
            <a:graphic>
              <a:graphicData uri="http://schemas.openxmlformats.org/drawingml/2006/picture">
                <pic:pic>
                  <pic:nvPicPr>
                    <pic:cNvPr id="0" name="09_image-1776406683112.jpg"/>
                    <pic:cNvPicPr/>
                  </pic:nvPicPr>
                  <pic:blipFill>
                    <a:blip r:embed="rId17"/>
                    <a:stretch>
                      <a:fillRect/>
                    </a:stretch>
                  </pic:blipFill>
                  <pic:spPr>
                    <a:xfrm>
                      <a:off x="0" y="0"/>
                      <a:ext cx="6400800" cy="3482788"/>
                    </a:xfrm>
                    <a:prstGeom prst="rect"/>
                  </pic:spPr>
                </pic:pic>
              </a:graphicData>
            </a:graphic>
          </wp:inline>
        </w:drawing>
      </w:r>
    </w:p>
    <w:p>
      <w:r>
        <w:br w:type="page"/>
      </w:r>
    </w:p>
    <w:p>
      <w:pPr>
        <w:pStyle w:val="Heading1"/>
        <w:jc w:val="left"/>
      </w:pPr>
      <w:r>
        <w:t>Image 10 - Question 9</w:t>
      </w:r>
    </w:p>
    <w:p>
      <w:r>
        <w:rPr>
          <w:sz w:val="18"/>
        </w:rPr>
        <w:t>Source image: image-1776406716317.jpg</w:t>
      </w:r>
    </w:p>
    <w:p>
      <w:pPr>
        <w:spacing w:after="120"/>
      </w:pPr>
      <w:r>
        <w:rPr>
          <w:b/>
        </w:rPr>
        <w:t xml:space="preserve">Correct option: </w:t>
      </w:r>
      <w:r>
        <w:rPr>
          <w:b/>
          <w:color w:val="006400"/>
        </w:rPr>
        <w:t>"C. Grep, to search for the import statement pattern across file contents."</w:t>
      </w:r>
    </w:p>
    <w:p>
      <w:pPr>
        <w:jc w:val="center"/>
      </w:pPr>
      <w:r>
        <w:drawing>
          <wp:inline xmlns:a="http://schemas.openxmlformats.org/drawingml/2006/main" xmlns:pic="http://schemas.openxmlformats.org/drawingml/2006/picture">
            <wp:extent cx="6400800" cy="3482788"/>
            <wp:docPr id="10" name="Picture 10"/>
            <wp:cNvGraphicFramePr>
              <a:graphicFrameLocks noChangeAspect="1"/>
            </wp:cNvGraphicFramePr>
            <a:graphic>
              <a:graphicData uri="http://schemas.openxmlformats.org/drawingml/2006/picture">
                <pic:pic>
                  <pic:nvPicPr>
                    <pic:cNvPr id="0" name="10_image-1776406716317.jpg"/>
                    <pic:cNvPicPr/>
                  </pic:nvPicPr>
                  <pic:blipFill>
                    <a:blip r:embed="rId18"/>
                    <a:stretch>
                      <a:fillRect/>
                    </a:stretch>
                  </pic:blipFill>
                  <pic:spPr>
                    <a:xfrm>
                      <a:off x="0" y="0"/>
                      <a:ext cx="6400800" cy="3482788"/>
                    </a:xfrm>
                    <a:prstGeom prst="rect"/>
                  </pic:spPr>
                </pic:pic>
              </a:graphicData>
            </a:graphic>
          </wp:inline>
        </w:drawing>
      </w:r>
    </w:p>
    <w:p>
      <w:r>
        <w:br w:type="page"/>
      </w:r>
    </w:p>
    <w:p>
      <w:pPr>
        <w:pStyle w:val="Heading1"/>
        <w:jc w:val="left"/>
      </w:pPr>
      <w:r>
        <w:t>Image 11 - Question 10</w:t>
      </w:r>
    </w:p>
    <w:p>
      <w:r>
        <w:rPr>
          <w:sz w:val="18"/>
        </w:rPr>
        <w:t>Source image: image-1776406743631.jpg</w:t>
      </w:r>
    </w:p>
    <w:p>
      <w:pPr>
        <w:spacing w:after="120"/>
      </w:pPr>
      <w:r>
        <w:rPr>
          <w:b/>
        </w:rPr>
        <w:t xml:space="preserve">Correct option: </w:t>
      </w:r>
      <w:r>
        <w:rPr>
          <w:b/>
          <w:color w:val="006400"/>
        </w:rPr>
        <w:t>"B. Expose each server's content catalog as MCP resources - issue summaries, documentation hierarchy, database schemas."</w:t>
      </w:r>
    </w:p>
    <w:p>
      <w:pPr>
        <w:jc w:val="center"/>
      </w:pPr>
      <w:r>
        <w:drawing>
          <wp:inline xmlns:a="http://schemas.openxmlformats.org/drawingml/2006/main" xmlns:pic="http://schemas.openxmlformats.org/drawingml/2006/picture">
            <wp:extent cx="6400800" cy="4024974"/>
            <wp:docPr id="11" name="Picture 11"/>
            <wp:cNvGraphicFramePr>
              <a:graphicFrameLocks noChangeAspect="1"/>
            </wp:cNvGraphicFramePr>
            <a:graphic>
              <a:graphicData uri="http://schemas.openxmlformats.org/drawingml/2006/picture">
                <pic:pic>
                  <pic:nvPicPr>
                    <pic:cNvPr id="0" name="11_image-1776406743631.jpg"/>
                    <pic:cNvPicPr/>
                  </pic:nvPicPr>
                  <pic:blipFill>
                    <a:blip r:embed="rId19"/>
                    <a:stretch>
                      <a:fillRect/>
                    </a:stretch>
                  </pic:blipFill>
                  <pic:spPr>
                    <a:xfrm>
                      <a:off x="0" y="0"/>
                      <a:ext cx="6400800" cy="4024974"/>
                    </a:xfrm>
                    <a:prstGeom prst="rect"/>
                  </pic:spPr>
                </pic:pic>
              </a:graphicData>
            </a:graphic>
          </wp:inline>
        </w:drawing>
      </w:r>
    </w:p>
    <w:p>
      <w:r>
        <w:br w:type="page"/>
      </w:r>
    </w:p>
    <w:p>
      <w:pPr>
        <w:pStyle w:val="Heading1"/>
        <w:jc w:val="left"/>
      </w:pPr>
      <w:r>
        <w:t>Image 12 - Question 11</w:t>
      </w:r>
    </w:p>
    <w:p>
      <w:r>
        <w:rPr>
          <w:sz w:val="18"/>
        </w:rPr>
        <w:t>Source image: image-1776406771179.jpg</w:t>
      </w:r>
    </w:p>
    <w:p>
      <w:pPr>
        <w:spacing w:after="120"/>
      </w:pPr>
      <w:r>
        <w:rPr>
          <w:b/>
        </w:rPr>
        <w:t xml:space="preserve">Correct option: </w:t>
      </w:r>
      <w:r>
        <w:rPr>
          <w:b/>
          <w:color w:val="006400"/>
        </w:rPr>
        <w:t>"A. Use Grep to search for distinctive text from the error message, then Read the matching files to understand context."</w:t>
      </w:r>
    </w:p>
    <w:p>
      <w:pPr>
        <w:jc w:val="center"/>
      </w:pPr>
      <w:r>
        <w:drawing>
          <wp:inline xmlns:a="http://schemas.openxmlformats.org/drawingml/2006/main" xmlns:pic="http://schemas.openxmlformats.org/drawingml/2006/picture">
            <wp:extent cx="6400800" cy="3930844"/>
            <wp:docPr id="12" name="Picture 12"/>
            <wp:cNvGraphicFramePr>
              <a:graphicFrameLocks noChangeAspect="1"/>
            </wp:cNvGraphicFramePr>
            <a:graphic>
              <a:graphicData uri="http://schemas.openxmlformats.org/drawingml/2006/picture">
                <pic:pic>
                  <pic:nvPicPr>
                    <pic:cNvPr id="0" name="12_image-1776406771179.jpg"/>
                    <pic:cNvPicPr/>
                  </pic:nvPicPr>
                  <pic:blipFill>
                    <a:blip r:embed="rId20"/>
                    <a:stretch>
                      <a:fillRect/>
                    </a:stretch>
                  </pic:blipFill>
                  <pic:spPr>
                    <a:xfrm>
                      <a:off x="0" y="0"/>
                      <a:ext cx="6400800" cy="3930844"/>
                    </a:xfrm>
                    <a:prstGeom prst="rect"/>
                  </pic:spPr>
                </pic:pic>
              </a:graphicData>
            </a:graphic>
          </wp:inline>
        </w:drawing>
      </w:r>
    </w:p>
    <w:p>
      <w:r>
        <w:br w:type="page"/>
      </w:r>
    </w:p>
    <w:p>
      <w:pPr>
        <w:pStyle w:val="Heading1"/>
        <w:jc w:val="left"/>
      </w:pPr>
      <w:r>
        <w:t>Image 13 - Question 11</w:t>
      </w:r>
    </w:p>
    <w:p>
      <w:r>
        <w:rPr>
          <w:sz w:val="18"/>
        </w:rPr>
        <w:t>Source image: image-1776406785367.jpg</w:t>
      </w:r>
    </w:p>
    <w:p>
      <w:pPr>
        <w:spacing w:after="120"/>
      </w:pPr>
      <w:r>
        <w:rPr>
          <w:b/>
        </w:rPr>
        <w:t xml:space="preserve">Correct option: </w:t>
      </w:r>
      <w:r>
        <w:rPr>
          <w:b/>
          <w:color w:val="006400"/>
        </w:rPr>
        <w:t>"A. Use Grep to search for distinctive text from the error message, then Read the matching files to understand context."</w:t>
      </w:r>
    </w:p>
    <w:p>
      <w:pPr>
        <w:jc w:val="center"/>
      </w:pPr>
      <w:r>
        <w:drawing>
          <wp:inline xmlns:a="http://schemas.openxmlformats.org/drawingml/2006/main" xmlns:pic="http://schemas.openxmlformats.org/drawingml/2006/picture">
            <wp:extent cx="6400800" cy="4013678"/>
            <wp:docPr id="13" name="Picture 13"/>
            <wp:cNvGraphicFramePr>
              <a:graphicFrameLocks noChangeAspect="1"/>
            </wp:cNvGraphicFramePr>
            <a:graphic>
              <a:graphicData uri="http://schemas.openxmlformats.org/drawingml/2006/picture">
                <pic:pic>
                  <pic:nvPicPr>
                    <pic:cNvPr id="0" name="13_image-1776406785367.jpg"/>
                    <pic:cNvPicPr/>
                  </pic:nvPicPr>
                  <pic:blipFill>
                    <a:blip r:embed="rId21"/>
                    <a:stretch>
                      <a:fillRect/>
                    </a:stretch>
                  </pic:blipFill>
                  <pic:spPr>
                    <a:xfrm>
                      <a:off x="0" y="0"/>
                      <a:ext cx="6400800" cy="4013678"/>
                    </a:xfrm>
                    <a:prstGeom prst="rect"/>
                  </pic:spPr>
                </pic:pic>
              </a:graphicData>
            </a:graphic>
          </wp:inline>
        </w:drawing>
      </w:r>
    </w:p>
    <w:p>
      <w:r>
        <w:br w:type="page"/>
      </w:r>
    </w:p>
    <w:p>
      <w:pPr>
        <w:pStyle w:val="Heading1"/>
        <w:jc w:val="left"/>
      </w:pPr>
      <w:r>
        <w:t>Image 14 - Question 12</w:t>
      </w:r>
    </w:p>
    <w:p>
      <w:r>
        <w:rPr>
          <w:sz w:val="18"/>
        </w:rPr>
        <w:t>Source image: image-1776406848045.jpg</w:t>
      </w:r>
    </w:p>
    <w:p>
      <w:pPr>
        <w:spacing w:after="120"/>
      </w:pPr>
      <w:r>
        <w:rPr>
          <w:b/>
        </w:rPr>
        <w:t xml:space="preserve">Correct option: </w:t>
      </w:r>
      <w:r>
        <w:rPr>
          <w:b/>
          <w:color w:val="006400"/>
        </w:rPr>
        <w:t>"D. Resume the session and inform the agent which specific files changed for targeted re-analysis."</w:t>
      </w:r>
    </w:p>
    <w:p>
      <w:pPr>
        <w:jc w:val="center"/>
      </w:pPr>
      <w:r>
        <w:drawing>
          <wp:inline xmlns:a="http://schemas.openxmlformats.org/drawingml/2006/main" xmlns:pic="http://schemas.openxmlformats.org/drawingml/2006/picture">
            <wp:extent cx="6400800" cy="3953435"/>
            <wp:docPr id="14" name="Picture 14"/>
            <wp:cNvGraphicFramePr>
              <a:graphicFrameLocks noChangeAspect="1"/>
            </wp:cNvGraphicFramePr>
            <a:graphic>
              <a:graphicData uri="http://schemas.openxmlformats.org/drawingml/2006/picture">
                <pic:pic>
                  <pic:nvPicPr>
                    <pic:cNvPr id="0" name="14_image-1776406848045.jpg"/>
                    <pic:cNvPicPr/>
                  </pic:nvPicPr>
                  <pic:blipFill>
                    <a:blip r:embed="rId22"/>
                    <a:stretch>
                      <a:fillRect/>
                    </a:stretch>
                  </pic:blipFill>
                  <pic:spPr>
                    <a:xfrm>
                      <a:off x="0" y="0"/>
                      <a:ext cx="6400800" cy="3953435"/>
                    </a:xfrm>
                    <a:prstGeom prst="rect"/>
                  </pic:spPr>
                </pic:pic>
              </a:graphicData>
            </a:graphic>
          </wp:inline>
        </w:drawing>
      </w:r>
    </w:p>
    <w:p>
      <w:r>
        <w:br w:type="page"/>
      </w:r>
    </w:p>
    <w:p>
      <w:pPr>
        <w:pStyle w:val="Heading1"/>
        <w:jc w:val="left"/>
      </w:pPr>
      <w:r>
        <w:t>Image 15 - Question 13</w:t>
      </w:r>
    </w:p>
    <w:p>
      <w:r>
        <w:rPr>
          <w:sz w:val="18"/>
        </w:rPr>
        <w:t>Source image: image-1776406884283.jpg</w:t>
      </w:r>
    </w:p>
    <w:p>
      <w:pPr>
        <w:spacing w:after="120"/>
      </w:pPr>
      <w:r>
        <w:rPr>
          <w:b/>
        </w:rPr>
        <w:t xml:space="preserve">Correct option: </w:t>
      </w:r>
      <w:r>
        <w:rPr>
          <w:b/>
          <w:color w:val="006400"/>
        </w:rPr>
        <w:t>"D. Use Grep to search for the pattern "eval(" across all files in the codebase."</w:t>
      </w:r>
    </w:p>
    <w:p>
      <w:pPr>
        <w:jc w:val="center"/>
      </w:pPr>
      <w:r>
        <w:drawing>
          <wp:inline xmlns:a="http://schemas.openxmlformats.org/drawingml/2006/main" xmlns:pic="http://schemas.openxmlformats.org/drawingml/2006/picture">
            <wp:extent cx="6400800" cy="3844245"/>
            <wp:docPr id="15" name="Picture 15"/>
            <wp:cNvGraphicFramePr>
              <a:graphicFrameLocks noChangeAspect="1"/>
            </wp:cNvGraphicFramePr>
            <a:graphic>
              <a:graphicData uri="http://schemas.openxmlformats.org/drawingml/2006/picture">
                <pic:pic>
                  <pic:nvPicPr>
                    <pic:cNvPr id="0" name="15_image-1776406884283.jpg"/>
                    <pic:cNvPicPr/>
                  </pic:nvPicPr>
                  <pic:blipFill>
                    <a:blip r:embed="rId23"/>
                    <a:stretch>
                      <a:fillRect/>
                    </a:stretch>
                  </pic:blipFill>
                  <pic:spPr>
                    <a:xfrm>
                      <a:off x="0" y="0"/>
                      <a:ext cx="6400800" cy="3844245"/>
                    </a:xfrm>
                    <a:prstGeom prst="rect"/>
                  </pic:spPr>
                </pic:pic>
              </a:graphicData>
            </a:graphic>
          </wp:inline>
        </w:drawing>
      </w:r>
    </w:p>
    <w:p>
      <w:r>
        <w:br w:type="page"/>
      </w:r>
    </w:p>
    <w:p>
      <w:pPr>
        <w:pStyle w:val="Heading1"/>
        <w:jc w:val="left"/>
      </w:pPr>
      <w:r>
        <w:t>Image 16 - Question 14</w:t>
      </w:r>
    </w:p>
    <w:p>
      <w:r>
        <w:rPr>
          <w:sz w:val="18"/>
        </w:rPr>
        <w:t>Source image: image-1776406915907.jpg</w:t>
      </w:r>
    </w:p>
    <w:p>
      <w:pPr>
        <w:spacing w:after="120"/>
      </w:pPr>
      <w:r>
        <w:rPr>
          <w:b/>
        </w:rPr>
        <w:t xml:space="preserve">Correct option: </w:t>
      </w:r>
      <w:r>
        <w:rPr>
          <w:b/>
          <w:color w:val="006400"/>
        </w:rPr>
        <w:t>"B. Analyze imports and class hierarchies to identify the base cache class, Read that file to understand the interface, then trace specific invalidation implementations."</w:t>
      </w:r>
    </w:p>
    <w:p>
      <w:pPr>
        <w:jc w:val="center"/>
      </w:pPr>
      <w:r>
        <w:drawing>
          <wp:inline xmlns:a="http://schemas.openxmlformats.org/drawingml/2006/main" xmlns:pic="http://schemas.openxmlformats.org/drawingml/2006/picture">
            <wp:extent cx="6400800" cy="3942140"/>
            <wp:docPr id="16" name="Picture 16"/>
            <wp:cNvGraphicFramePr>
              <a:graphicFrameLocks noChangeAspect="1"/>
            </wp:cNvGraphicFramePr>
            <a:graphic>
              <a:graphicData uri="http://schemas.openxmlformats.org/drawingml/2006/picture">
                <pic:pic>
                  <pic:nvPicPr>
                    <pic:cNvPr id="0" name="16_image-1776406915907.jpg"/>
                    <pic:cNvPicPr/>
                  </pic:nvPicPr>
                  <pic:blipFill>
                    <a:blip r:embed="rId24"/>
                    <a:stretch>
                      <a:fillRect/>
                    </a:stretch>
                  </pic:blipFill>
                  <pic:spPr>
                    <a:xfrm>
                      <a:off x="0" y="0"/>
                      <a:ext cx="6400800" cy="3942140"/>
                    </a:xfrm>
                    <a:prstGeom prst="rect"/>
                  </pic:spPr>
                </pic:pic>
              </a:graphicData>
            </a:graphic>
          </wp:inline>
        </w:drawing>
      </w:r>
    </w:p>
    <w:p>
      <w:r>
        <w:br w:type="page"/>
      </w:r>
    </w:p>
    <w:p>
      <w:pPr>
        <w:pStyle w:val="Heading1"/>
        <w:jc w:val="left"/>
      </w:pPr>
      <w:r>
        <w:t>Image 17 - Question 15</w:t>
      </w:r>
    </w:p>
    <w:p>
      <w:r>
        <w:rPr>
          <w:sz w:val="18"/>
        </w:rPr>
        <w:t>Source image: image-1776406944536.jpg</w:t>
      </w:r>
    </w:p>
    <w:p>
      <w:pPr>
        <w:spacing w:after="120"/>
      </w:pPr>
      <w:r>
        <w:rPr>
          <w:b/>
        </w:rPr>
        <w:t xml:space="preserve">Correct option: </w:t>
      </w:r>
      <w:r>
        <w:rPr>
          <w:b/>
          <w:color w:val="006400"/>
        </w:rPr>
        <w:t>"B. Summarize key rendering findings, then spawn a sub-agent for physics exploration with that summary in its initial context."</w:t>
      </w:r>
    </w:p>
    <w:p>
      <w:pPr>
        <w:jc w:val="center"/>
      </w:pPr>
      <w:r>
        <w:drawing>
          <wp:inline xmlns:a="http://schemas.openxmlformats.org/drawingml/2006/main" xmlns:pic="http://schemas.openxmlformats.org/drawingml/2006/picture">
            <wp:extent cx="6400800" cy="3742585"/>
            <wp:docPr id="17" name="Picture 17"/>
            <wp:cNvGraphicFramePr>
              <a:graphicFrameLocks noChangeAspect="1"/>
            </wp:cNvGraphicFramePr>
            <a:graphic>
              <a:graphicData uri="http://schemas.openxmlformats.org/drawingml/2006/picture">
                <pic:pic>
                  <pic:nvPicPr>
                    <pic:cNvPr id="0" name="17_image-1776406944536.jpg"/>
                    <pic:cNvPicPr/>
                  </pic:nvPicPr>
                  <pic:blipFill>
                    <a:blip r:embed="rId25"/>
                    <a:stretch>
                      <a:fillRect/>
                    </a:stretch>
                  </pic:blipFill>
                  <pic:spPr>
                    <a:xfrm>
                      <a:off x="0" y="0"/>
                      <a:ext cx="6400800" cy="3742585"/>
                    </a:xfrm>
                    <a:prstGeom prst="rect"/>
                  </pic:spPr>
                </pic:pic>
              </a:graphicData>
            </a:graphic>
          </wp:inline>
        </w:drawing>
      </w:r>
    </w:p>
    <w:p>
      <w:r>
        <w:br w:type="page"/>
      </w:r>
    </w:p>
    <w:p>
      <w:pPr>
        <w:pStyle w:val="Heading1"/>
        <w:jc w:val="left"/>
      </w:pPr>
      <w:r>
        <w:t>Image 18 - Question 16</w:t>
      </w:r>
    </w:p>
    <w:p>
      <w:r>
        <w:rPr>
          <w:sz w:val="18"/>
        </w:rPr>
        <w:t>Source image: image-1776406968082.jpg</w:t>
      </w:r>
    </w:p>
    <w:p>
      <w:pPr>
        <w:spacing w:after="120"/>
      </w:pPr>
      <w:r>
        <w:rPr>
          <w:b/>
        </w:rPr>
        <w:t xml:space="preserve">Correct option: </w:t>
      </w:r>
      <w:r>
        <w:rPr>
          <w:b/>
          <w:color w:val="006400"/>
        </w:rPr>
        <w:t>"B. Have the coordinator review analysis output for gap indicators and re-invoke search with gap-informed queries when gaps are detected."</w:t>
      </w:r>
    </w:p>
    <w:p>
      <w:pPr>
        <w:jc w:val="center"/>
      </w:pPr>
      <w:r>
        <w:drawing>
          <wp:inline xmlns:a="http://schemas.openxmlformats.org/drawingml/2006/main" xmlns:pic="http://schemas.openxmlformats.org/drawingml/2006/picture">
            <wp:extent cx="6400800" cy="4040034"/>
            <wp:docPr id="18" name="Picture 18"/>
            <wp:cNvGraphicFramePr>
              <a:graphicFrameLocks noChangeAspect="1"/>
            </wp:cNvGraphicFramePr>
            <a:graphic>
              <a:graphicData uri="http://schemas.openxmlformats.org/drawingml/2006/picture">
                <pic:pic>
                  <pic:nvPicPr>
                    <pic:cNvPr id="0" name="18_image-1776406968082.jpg"/>
                    <pic:cNvPicPr/>
                  </pic:nvPicPr>
                  <pic:blipFill>
                    <a:blip r:embed="rId26"/>
                    <a:stretch>
                      <a:fillRect/>
                    </a:stretch>
                  </pic:blipFill>
                  <pic:spPr>
                    <a:xfrm>
                      <a:off x="0" y="0"/>
                      <a:ext cx="6400800" cy="4040034"/>
                    </a:xfrm>
                    <a:prstGeom prst="rect"/>
                  </pic:spPr>
                </pic:pic>
              </a:graphicData>
            </a:graphic>
          </wp:inline>
        </w:drawing>
      </w:r>
    </w:p>
    <w:p>
      <w:r>
        <w:br w:type="page"/>
      </w:r>
    </w:p>
    <w:p>
      <w:pPr>
        <w:pStyle w:val="Heading1"/>
        <w:jc w:val="left"/>
      </w:pPr>
      <w:r>
        <w:t>Image 19 - Question 17</w:t>
      </w:r>
    </w:p>
    <w:p>
      <w:r>
        <w:rPr>
          <w:sz w:val="18"/>
        </w:rPr>
        <w:t>Source image: image-1776406985095.jpg</w:t>
      </w:r>
    </w:p>
    <w:p>
      <w:pPr>
        <w:spacing w:after="120"/>
      </w:pPr>
      <w:r>
        <w:rPr>
          <w:b/>
        </w:rPr>
        <w:t xml:space="preserve">Correct option: </w:t>
      </w:r>
      <w:r>
        <w:rPr>
          <w:b/>
          <w:color w:val="006400"/>
        </w:rPr>
        <w:t>"A. Require subagents to include publication or data collection dates in their structured outputs."</w:t>
      </w:r>
    </w:p>
    <w:p>
      <w:pPr>
        <w:jc w:val="center"/>
      </w:pPr>
      <w:r>
        <w:drawing>
          <wp:inline xmlns:a="http://schemas.openxmlformats.org/drawingml/2006/main" xmlns:pic="http://schemas.openxmlformats.org/drawingml/2006/picture">
            <wp:extent cx="6400800" cy="3520440"/>
            <wp:docPr id="19" name="Picture 19"/>
            <wp:cNvGraphicFramePr>
              <a:graphicFrameLocks noChangeAspect="1"/>
            </wp:cNvGraphicFramePr>
            <a:graphic>
              <a:graphicData uri="http://schemas.openxmlformats.org/drawingml/2006/picture">
                <pic:pic>
                  <pic:nvPicPr>
                    <pic:cNvPr id="0" name="19_image-1776406985095.jpg"/>
                    <pic:cNvPicPr/>
                  </pic:nvPicPr>
                  <pic:blipFill>
                    <a:blip r:embed="rId27"/>
                    <a:stretch>
                      <a:fillRect/>
                    </a:stretch>
                  </pic:blipFill>
                  <pic:spPr>
                    <a:xfrm>
                      <a:off x="0" y="0"/>
                      <a:ext cx="6400800" cy="3520440"/>
                    </a:xfrm>
                    <a:prstGeom prst="rect"/>
                  </pic:spPr>
                </pic:pic>
              </a:graphicData>
            </a:graphic>
          </wp:inline>
        </w:drawing>
      </w:r>
    </w:p>
    <w:p>
      <w:r>
        <w:br w:type="page"/>
      </w:r>
    </w:p>
    <w:p>
      <w:pPr>
        <w:pStyle w:val="Heading1"/>
        <w:jc w:val="left"/>
      </w:pPr>
      <w:r>
        <w:t>Image 20 - Question 18</w:t>
      </w:r>
    </w:p>
    <w:p>
      <w:r>
        <w:rPr>
          <w:sz w:val="18"/>
        </w:rPr>
        <w:t>Source image: image-1776407006352.jpg</w:t>
      </w:r>
    </w:p>
    <w:p>
      <w:pPr>
        <w:spacing w:after="120"/>
      </w:pPr>
      <w:r>
        <w:rPr>
          <w:b/>
        </w:rPr>
        <w:t xml:space="preserve">Correct option: </w:t>
      </w:r>
      <w:r>
        <w:rPr>
          <w:b/>
          <w:color w:val="006400"/>
        </w:rPr>
        <w:t>"A. Structure the coordinator to emit both Task tool calls in a single response message rather than across separate conversation turns."</w:t>
      </w:r>
    </w:p>
    <w:p>
      <w:pPr>
        <w:jc w:val="center"/>
      </w:pPr>
      <w:r>
        <w:drawing>
          <wp:inline xmlns:a="http://schemas.openxmlformats.org/drawingml/2006/main" xmlns:pic="http://schemas.openxmlformats.org/drawingml/2006/picture">
            <wp:extent cx="6400800" cy="4055095"/>
            <wp:docPr id="20" name="Picture 20"/>
            <wp:cNvGraphicFramePr>
              <a:graphicFrameLocks noChangeAspect="1"/>
            </wp:cNvGraphicFramePr>
            <a:graphic>
              <a:graphicData uri="http://schemas.openxmlformats.org/drawingml/2006/picture">
                <pic:pic>
                  <pic:nvPicPr>
                    <pic:cNvPr id="0" name="20_image-1776407006352.jpg"/>
                    <pic:cNvPicPr/>
                  </pic:nvPicPr>
                  <pic:blipFill>
                    <a:blip r:embed="rId28"/>
                    <a:stretch>
                      <a:fillRect/>
                    </a:stretch>
                  </pic:blipFill>
                  <pic:spPr>
                    <a:xfrm>
                      <a:off x="0" y="0"/>
                      <a:ext cx="6400800" cy="4055095"/>
                    </a:xfrm>
                    <a:prstGeom prst="rect"/>
                  </pic:spPr>
                </pic:pic>
              </a:graphicData>
            </a:graphic>
          </wp:inline>
        </w:drawing>
      </w:r>
    </w:p>
    <w:p>
      <w:r>
        <w:br w:type="page"/>
      </w:r>
    </w:p>
    <w:p>
      <w:pPr>
        <w:pStyle w:val="Heading1"/>
        <w:jc w:val="left"/>
      </w:pPr>
      <w:r>
        <w:t>Image 21 - Question 19</w:t>
      </w:r>
    </w:p>
    <w:p>
      <w:r>
        <w:rPr>
          <w:sz w:val="18"/>
        </w:rPr>
        <w:t>Source image: image-1776407027412.jpg</w:t>
      </w:r>
    </w:p>
    <w:p>
      <w:pPr>
        <w:spacing w:after="120"/>
      </w:pPr>
      <w:r>
        <w:rPr>
          <w:b/>
        </w:rPr>
        <w:t xml:space="preserve">Correct option: </w:t>
      </w:r>
      <w:r>
        <w:rPr>
          <w:b/>
          <w:color w:val="006400"/>
        </w:rPr>
        <w:t>"C. Have the coordinator analyze each query and dynamically decide which subagents to invoke based on its assessment of query requirements."</w:t>
      </w:r>
    </w:p>
    <w:p>
      <w:pPr>
        <w:jc w:val="center"/>
      </w:pPr>
      <w:r>
        <w:drawing>
          <wp:inline xmlns:a="http://schemas.openxmlformats.org/drawingml/2006/main" xmlns:pic="http://schemas.openxmlformats.org/drawingml/2006/picture">
            <wp:extent cx="6400800" cy="3817889"/>
            <wp:docPr id="21" name="Picture 21"/>
            <wp:cNvGraphicFramePr>
              <a:graphicFrameLocks noChangeAspect="1"/>
            </wp:cNvGraphicFramePr>
            <a:graphic>
              <a:graphicData uri="http://schemas.openxmlformats.org/drawingml/2006/picture">
                <pic:pic>
                  <pic:nvPicPr>
                    <pic:cNvPr id="0" name="21_image-1776407027412.jpg"/>
                    <pic:cNvPicPr/>
                  </pic:nvPicPr>
                  <pic:blipFill>
                    <a:blip r:embed="rId29"/>
                    <a:stretch>
                      <a:fillRect/>
                    </a:stretch>
                  </pic:blipFill>
                  <pic:spPr>
                    <a:xfrm>
                      <a:off x="0" y="0"/>
                      <a:ext cx="6400800" cy="3817889"/>
                    </a:xfrm>
                    <a:prstGeom prst="rect"/>
                  </pic:spPr>
                </pic:pic>
              </a:graphicData>
            </a:graphic>
          </wp:inline>
        </w:drawing>
      </w:r>
    </w:p>
    <w:p>
      <w:r>
        <w:br w:type="page"/>
      </w:r>
    </w:p>
    <w:p>
      <w:pPr>
        <w:pStyle w:val="Heading1"/>
        <w:jc w:val="left"/>
      </w:pPr>
      <w:r>
        <w:t>Image 22 - Question 20</w:t>
      </w:r>
    </w:p>
    <w:p>
      <w:r>
        <w:rPr>
          <w:sz w:val="18"/>
        </w:rPr>
        <w:t>Source image: image-1776407056762.jpg</w:t>
      </w:r>
    </w:p>
    <w:p>
      <w:pPr>
        <w:spacing w:after="120"/>
      </w:pPr>
      <w:r>
        <w:rPr>
          <w:b/>
        </w:rPr>
        <w:t xml:space="preserve">Correct option: </w:t>
      </w:r>
      <w:r>
        <w:rPr>
          <w:b/>
          <w:color w:val="006400"/>
        </w:rPr>
        <w:t>"B. Require all subagents to output structured claim-source mappings that the synthesis agent must preserve and merge when combining findings from multiple sources."</w:t>
      </w:r>
    </w:p>
    <w:p>
      <w:pPr>
        <w:jc w:val="center"/>
      </w:pPr>
      <w:r>
        <w:drawing>
          <wp:inline xmlns:a="http://schemas.openxmlformats.org/drawingml/2006/main" xmlns:pic="http://schemas.openxmlformats.org/drawingml/2006/picture">
            <wp:extent cx="6400800" cy="3580683"/>
            <wp:docPr id="22" name="Picture 22"/>
            <wp:cNvGraphicFramePr>
              <a:graphicFrameLocks noChangeAspect="1"/>
            </wp:cNvGraphicFramePr>
            <a:graphic>
              <a:graphicData uri="http://schemas.openxmlformats.org/drawingml/2006/picture">
                <pic:pic>
                  <pic:nvPicPr>
                    <pic:cNvPr id="0" name="22_image-1776407056762.jpg"/>
                    <pic:cNvPicPr/>
                  </pic:nvPicPr>
                  <pic:blipFill>
                    <a:blip r:embed="rId30"/>
                    <a:stretch>
                      <a:fillRect/>
                    </a:stretch>
                  </pic:blipFill>
                  <pic:spPr>
                    <a:xfrm>
                      <a:off x="0" y="0"/>
                      <a:ext cx="6400800" cy="3580683"/>
                    </a:xfrm>
                    <a:prstGeom prst="rect"/>
                  </pic:spPr>
                </pic:pic>
              </a:graphicData>
            </a:graphic>
          </wp:inline>
        </w:drawing>
      </w:r>
    </w:p>
    <w:p>
      <w:r>
        <w:br w:type="page"/>
      </w:r>
    </w:p>
    <w:p>
      <w:pPr>
        <w:pStyle w:val="Heading1"/>
        <w:jc w:val="left"/>
      </w:pPr>
      <w:r>
        <w:t>Image 23 - Question 21</w:t>
      </w:r>
    </w:p>
    <w:p>
      <w:r>
        <w:rPr>
          <w:sz w:val="18"/>
        </w:rPr>
        <w:t>Source image: image-1776407083855.jpg</w:t>
      </w:r>
    </w:p>
    <w:p>
      <w:pPr>
        <w:spacing w:after="120"/>
      </w:pPr>
      <w:r>
        <w:rPr>
          <w:b/>
        </w:rPr>
        <w:t xml:space="preserve">Correct option: </w:t>
      </w:r>
      <w:r>
        <w:rPr>
          <w:b/>
          <w:color w:val="006400"/>
        </w:rPr>
        <w:t>"D. Have the coordinator evaluate synthesis output for gaps, then re-delegate to web search and document analysis with targeted queries before invoking synthesis again."</w:t>
      </w:r>
    </w:p>
    <w:p>
      <w:pPr>
        <w:jc w:val="center"/>
      </w:pPr>
      <w:r>
        <w:drawing>
          <wp:inline xmlns:a="http://schemas.openxmlformats.org/drawingml/2006/main" xmlns:pic="http://schemas.openxmlformats.org/drawingml/2006/picture">
            <wp:extent cx="6400800" cy="3844245"/>
            <wp:docPr id="23" name="Picture 23"/>
            <wp:cNvGraphicFramePr>
              <a:graphicFrameLocks noChangeAspect="1"/>
            </wp:cNvGraphicFramePr>
            <a:graphic>
              <a:graphicData uri="http://schemas.openxmlformats.org/drawingml/2006/picture">
                <pic:pic>
                  <pic:nvPicPr>
                    <pic:cNvPr id="0" name="23_image-1776407083855.jpg"/>
                    <pic:cNvPicPr/>
                  </pic:nvPicPr>
                  <pic:blipFill>
                    <a:blip r:embed="rId31"/>
                    <a:stretch>
                      <a:fillRect/>
                    </a:stretch>
                  </pic:blipFill>
                  <pic:spPr>
                    <a:xfrm>
                      <a:off x="0" y="0"/>
                      <a:ext cx="6400800" cy="3844245"/>
                    </a:xfrm>
                    <a:prstGeom prst="rect"/>
                  </pic:spPr>
                </pic:pic>
              </a:graphicData>
            </a:graphic>
          </wp:inline>
        </w:drawing>
      </w:r>
    </w:p>
    <w:p>
      <w:r>
        <w:br w:type="page"/>
      </w:r>
    </w:p>
    <w:p>
      <w:pPr>
        <w:pStyle w:val="Heading1"/>
        <w:jc w:val="left"/>
      </w:pPr>
      <w:r>
        <w:t>Image 24 - Question 22</w:t>
      </w:r>
    </w:p>
    <w:p>
      <w:r>
        <w:rPr>
          <w:sz w:val="18"/>
        </w:rPr>
        <w:t>Source image: image-1776407103557.jpg</w:t>
      </w:r>
    </w:p>
    <w:p>
      <w:pPr>
        <w:spacing w:after="120"/>
      </w:pPr>
      <w:r>
        <w:rPr>
          <w:b/>
        </w:rPr>
        <w:t xml:space="preserve">Correct option: </w:t>
      </w:r>
      <w:r>
        <w:rPr>
          <w:b/>
          <w:color w:val="006400"/>
        </w:rPr>
        <w:t>"C. Have each agent persist a structured export to a known location. On resume, the coordinator loads the manifest and injects relevant state into agent prompts."</w:t>
      </w:r>
    </w:p>
    <w:p>
      <w:pPr>
        <w:jc w:val="center"/>
      </w:pPr>
      <w:r>
        <w:drawing>
          <wp:inline xmlns:a="http://schemas.openxmlformats.org/drawingml/2006/main" xmlns:pic="http://schemas.openxmlformats.org/drawingml/2006/picture">
            <wp:extent cx="6400800" cy="3930844"/>
            <wp:docPr id="24" name="Picture 24"/>
            <wp:cNvGraphicFramePr>
              <a:graphicFrameLocks noChangeAspect="1"/>
            </wp:cNvGraphicFramePr>
            <a:graphic>
              <a:graphicData uri="http://schemas.openxmlformats.org/drawingml/2006/picture">
                <pic:pic>
                  <pic:nvPicPr>
                    <pic:cNvPr id="0" name="24_image-1776407103557.jpg"/>
                    <pic:cNvPicPr/>
                  </pic:nvPicPr>
                  <pic:blipFill>
                    <a:blip r:embed="rId32"/>
                    <a:stretch>
                      <a:fillRect/>
                    </a:stretch>
                  </pic:blipFill>
                  <pic:spPr>
                    <a:xfrm>
                      <a:off x="0" y="0"/>
                      <a:ext cx="6400800" cy="3930844"/>
                    </a:xfrm>
                    <a:prstGeom prst="rect"/>
                  </pic:spPr>
                </pic:pic>
              </a:graphicData>
            </a:graphic>
          </wp:inline>
        </w:drawing>
      </w:r>
    </w:p>
    <w:p>
      <w:r>
        <w:br w:type="page"/>
      </w:r>
    </w:p>
    <w:p>
      <w:pPr>
        <w:pStyle w:val="Heading1"/>
        <w:jc w:val="left"/>
      </w:pPr>
      <w:r>
        <w:t>Image 25 - Question 23</w:t>
      </w:r>
    </w:p>
    <w:p>
      <w:r>
        <w:rPr>
          <w:sz w:val="18"/>
        </w:rPr>
        <w:t>Source image: image-1776407125032.jpg</w:t>
      </w:r>
    </w:p>
    <w:p>
      <w:pPr>
        <w:spacing w:after="120"/>
      </w:pPr>
      <w:r>
        <w:rPr>
          <w:b/>
        </w:rPr>
        <w:t xml:space="preserve">Correct option: </w:t>
      </w:r>
      <w:r>
        <w:rPr>
          <w:b/>
          <w:color w:val="006400"/>
        </w:rPr>
        <w:t>"B. Have each agent output structured data separating content summaries from source metadata."</w:t>
      </w:r>
    </w:p>
    <w:p>
      <w:pPr>
        <w:jc w:val="center"/>
      </w:pPr>
      <w:r>
        <w:drawing>
          <wp:inline xmlns:a="http://schemas.openxmlformats.org/drawingml/2006/main" xmlns:pic="http://schemas.openxmlformats.org/drawingml/2006/picture">
            <wp:extent cx="6400800" cy="3456432"/>
            <wp:docPr id="25" name="Picture 25"/>
            <wp:cNvGraphicFramePr>
              <a:graphicFrameLocks noChangeAspect="1"/>
            </wp:cNvGraphicFramePr>
            <a:graphic>
              <a:graphicData uri="http://schemas.openxmlformats.org/drawingml/2006/picture">
                <pic:pic>
                  <pic:nvPicPr>
                    <pic:cNvPr id="0" name="25_image-1776407125032.jpg"/>
                    <pic:cNvPicPr/>
                  </pic:nvPicPr>
                  <pic:blipFill>
                    <a:blip r:embed="rId33"/>
                    <a:stretch>
                      <a:fillRect/>
                    </a:stretch>
                  </pic:blipFill>
                  <pic:spPr>
                    <a:xfrm>
                      <a:off x="0" y="0"/>
                      <a:ext cx="6400800" cy="3456432"/>
                    </a:xfrm>
                    <a:prstGeom prst="rect"/>
                  </pic:spPr>
                </pic:pic>
              </a:graphicData>
            </a:graphic>
          </wp:inline>
        </w:drawing>
      </w:r>
    </w:p>
    <w:p>
      <w:r>
        <w:br w:type="page"/>
      </w:r>
    </w:p>
    <w:p>
      <w:pPr>
        <w:pStyle w:val="Heading1"/>
        <w:jc w:val="left"/>
      </w:pPr>
      <w:r>
        <w:t>Image 26 - Question 24</w:t>
      </w:r>
    </w:p>
    <w:p>
      <w:r>
        <w:rPr>
          <w:sz w:val="18"/>
        </w:rPr>
        <w:t>Source image: image-1776407150470.jpg</w:t>
      </w:r>
    </w:p>
    <w:p>
      <w:pPr>
        <w:spacing w:after="120"/>
      </w:pPr>
      <w:r>
        <w:rPr>
          <w:b/>
        </w:rPr>
        <w:t xml:space="preserve">Correct option: </w:t>
      </w:r>
      <w:r>
        <w:rPr>
          <w:b/>
          <w:color w:val="006400"/>
        </w:rPr>
        <w:t>"A. Include the complete findings from both subagents directly in the synthesis subagent's prompt."</w:t>
      </w:r>
    </w:p>
    <w:p>
      <w:pPr>
        <w:jc w:val="center"/>
      </w:pPr>
      <w:r>
        <w:drawing>
          <wp:inline xmlns:a="http://schemas.openxmlformats.org/drawingml/2006/main" xmlns:pic="http://schemas.openxmlformats.org/drawingml/2006/picture">
            <wp:extent cx="6400800" cy="3881897"/>
            <wp:docPr id="26" name="Picture 26"/>
            <wp:cNvGraphicFramePr>
              <a:graphicFrameLocks noChangeAspect="1"/>
            </wp:cNvGraphicFramePr>
            <a:graphic>
              <a:graphicData uri="http://schemas.openxmlformats.org/drawingml/2006/picture">
                <pic:pic>
                  <pic:nvPicPr>
                    <pic:cNvPr id="0" name="26_image-1776407150470.jpg"/>
                    <pic:cNvPicPr/>
                  </pic:nvPicPr>
                  <pic:blipFill>
                    <a:blip r:embed="rId34"/>
                    <a:stretch>
                      <a:fillRect/>
                    </a:stretch>
                  </pic:blipFill>
                  <pic:spPr>
                    <a:xfrm>
                      <a:off x="0" y="0"/>
                      <a:ext cx="6400800" cy="3881897"/>
                    </a:xfrm>
                    <a:prstGeom prst="rect"/>
                  </pic:spPr>
                </pic:pic>
              </a:graphicData>
            </a:graphic>
          </wp:inline>
        </w:drawing>
      </w:r>
    </w:p>
    <w:p>
      <w:r>
        <w:br w:type="page"/>
      </w:r>
    </w:p>
    <w:p>
      <w:pPr>
        <w:pStyle w:val="Heading1"/>
        <w:jc w:val="left"/>
      </w:pPr>
      <w:r>
        <w:t>Image 27 - Question 25</w:t>
      </w:r>
    </w:p>
    <w:p>
      <w:r>
        <w:rPr>
          <w:sz w:val="18"/>
        </w:rPr>
        <w:t>Source image: image-1776407172027.jpg</w:t>
      </w:r>
    </w:p>
    <w:p>
      <w:pPr>
        <w:spacing w:after="120"/>
      </w:pPr>
      <w:r>
        <w:rPr>
          <w:b/>
        </w:rPr>
        <w:t xml:space="preserve">Correct option: </w:t>
      </w:r>
      <w:r>
        <w:rPr>
          <w:b/>
          <w:color w:val="006400"/>
        </w:rPr>
        <w:t>"A. The coordinator's allowedTools configuration doesn't include Task, so it cannot invoke the tool required to spawn subagents."</w:t>
      </w:r>
    </w:p>
    <w:p>
      <w:pPr>
        <w:jc w:val="center"/>
      </w:pPr>
      <w:r>
        <w:drawing>
          <wp:inline xmlns:a="http://schemas.openxmlformats.org/drawingml/2006/main" xmlns:pic="http://schemas.openxmlformats.org/drawingml/2006/picture">
            <wp:extent cx="6400800" cy="3930844"/>
            <wp:docPr id="27" name="Picture 27"/>
            <wp:cNvGraphicFramePr>
              <a:graphicFrameLocks noChangeAspect="1"/>
            </wp:cNvGraphicFramePr>
            <a:graphic>
              <a:graphicData uri="http://schemas.openxmlformats.org/drawingml/2006/picture">
                <pic:pic>
                  <pic:nvPicPr>
                    <pic:cNvPr id="0" name="27_image-1776407172027.jpg"/>
                    <pic:cNvPicPr/>
                  </pic:nvPicPr>
                  <pic:blipFill>
                    <a:blip r:embed="rId35"/>
                    <a:stretch>
                      <a:fillRect/>
                    </a:stretch>
                  </pic:blipFill>
                  <pic:spPr>
                    <a:xfrm>
                      <a:off x="0" y="0"/>
                      <a:ext cx="6400800" cy="3930844"/>
                    </a:xfrm>
                    <a:prstGeom prst="rect"/>
                  </pic:spPr>
                </pic:pic>
              </a:graphicData>
            </a:graphic>
          </wp:inline>
        </w:drawing>
      </w:r>
    </w:p>
    <w:p>
      <w:r>
        <w:br w:type="page"/>
      </w:r>
    </w:p>
    <w:p>
      <w:pPr>
        <w:pStyle w:val="Heading1"/>
        <w:jc w:val="left"/>
      </w:pPr>
      <w:r>
        <w:t>Image 28 - Question 26</w:t>
      </w:r>
    </w:p>
    <w:p>
      <w:r>
        <w:rPr>
          <w:sz w:val="18"/>
        </w:rPr>
        <w:t>Source image: image-1776407190198.jpg</w:t>
      </w:r>
    </w:p>
    <w:p>
      <w:pPr>
        <w:spacing w:after="120"/>
      </w:pPr>
      <w:r>
        <w:rPr>
          <w:b/>
        </w:rPr>
        <w:t xml:space="preserve">Correct option: </w:t>
      </w:r>
      <w:r>
        <w:rPr>
          <w:b/>
          <w:color w:val="006400"/>
        </w:rPr>
        <w:t>"B. The coordinator agent receives the web search agent's output and includes relevant findings in the prompt when invoking the document analysis agent."</w:t>
      </w:r>
    </w:p>
    <w:p>
      <w:pPr>
        <w:jc w:val="center"/>
      </w:pPr>
      <w:r>
        <w:drawing>
          <wp:inline xmlns:a="http://schemas.openxmlformats.org/drawingml/2006/main" xmlns:pic="http://schemas.openxmlformats.org/drawingml/2006/picture">
            <wp:extent cx="6400800" cy="4040034"/>
            <wp:docPr id="28" name="Picture 28"/>
            <wp:cNvGraphicFramePr>
              <a:graphicFrameLocks noChangeAspect="1"/>
            </wp:cNvGraphicFramePr>
            <a:graphic>
              <a:graphicData uri="http://schemas.openxmlformats.org/drawingml/2006/picture">
                <pic:pic>
                  <pic:nvPicPr>
                    <pic:cNvPr id="0" name="28_image-1776407190198.jpg"/>
                    <pic:cNvPicPr/>
                  </pic:nvPicPr>
                  <pic:blipFill>
                    <a:blip r:embed="rId36"/>
                    <a:stretch>
                      <a:fillRect/>
                    </a:stretch>
                  </pic:blipFill>
                  <pic:spPr>
                    <a:xfrm>
                      <a:off x="0" y="0"/>
                      <a:ext cx="6400800" cy="4040034"/>
                    </a:xfrm>
                    <a:prstGeom prst="rect"/>
                  </pic:spPr>
                </pic:pic>
              </a:graphicData>
            </a:graphic>
          </wp:inline>
        </w:drawing>
      </w:r>
    </w:p>
    <w:p>
      <w:r>
        <w:br w:type="page"/>
      </w:r>
    </w:p>
    <w:p>
      <w:pPr>
        <w:pStyle w:val="Heading1"/>
        <w:jc w:val="left"/>
      </w:pPr>
      <w:r>
        <w:t>Image 29 - Question 27</w:t>
      </w:r>
    </w:p>
    <w:p>
      <w:r>
        <w:rPr>
          <w:sz w:val="18"/>
        </w:rPr>
        <w:t>Source image: image-1776407208293.jpg</w:t>
      </w:r>
    </w:p>
    <w:p>
      <w:pPr>
        <w:spacing w:after="120"/>
      </w:pPr>
      <w:r>
        <w:rPr>
          <w:b/>
        </w:rPr>
        <w:t xml:space="preserve">Correct option: </w:t>
      </w:r>
      <w:r>
        <w:rPr>
          <w:b/>
          <w:color w:val="006400"/>
        </w:rPr>
        <w:t>"D. Have the coordinator spawn parallel document analysis subagents, each handling a subset of precedents, then aggregate results before synthesis."</w:t>
      </w:r>
    </w:p>
    <w:p>
      <w:pPr>
        <w:jc w:val="center"/>
      </w:pPr>
      <w:r>
        <w:drawing>
          <wp:inline xmlns:a="http://schemas.openxmlformats.org/drawingml/2006/main" xmlns:pic="http://schemas.openxmlformats.org/drawingml/2006/picture">
            <wp:extent cx="6400800" cy="3757646"/>
            <wp:docPr id="29" name="Picture 29"/>
            <wp:cNvGraphicFramePr>
              <a:graphicFrameLocks noChangeAspect="1"/>
            </wp:cNvGraphicFramePr>
            <a:graphic>
              <a:graphicData uri="http://schemas.openxmlformats.org/drawingml/2006/picture">
                <pic:pic>
                  <pic:nvPicPr>
                    <pic:cNvPr id="0" name="29_image-1776407208293.jpg"/>
                    <pic:cNvPicPr/>
                  </pic:nvPicPr>
                  <pic:blipFill>
                    <a:blip r:embed="rId37"/>
                    <a:stretch>
                      <a:fillRect/>
                    </a:stretch>
                  </pic:blipFill>
                  <pic:spPr>
                    <a:xfrm>
                      <a:off x="0" y="0"/>
                      <a:ext cx="6400800" cy="3757646"/>
                    </a:xfrm>
                    <a:prstGeom prst="rect"/>
                  </pic:spPr>
                </pic:pic>
              </a:graphicData>
            </a:graphic>
          </wp:inline>
        </w:drawing>
      </w:r>
    </w:p>
    <w:p>
      <w:r>
        <w:br w:type="page"/>
      </w:r>
    </w:p>
    <w:p>
      <w:pPr>
        <w:pStyle w:val="Heading1"/>
        <w:jc w:val="left"/>
      </w:pPr>
      <w:r>
        <w:t>Image 30 - Question 28</w:t>
      </w:r>
    </w:p>
    <w:p>
      <w:r>
        <w:rPr>
          <w:sz w:val="18"/>
        </w:rPr>
        <w:t>Source image: image-1776407229660.jpg</w:t>
      </w:r>
    </w:p>
    <w:p>
      <w:pPr>
        <w:spacing w:after="120"/>
      </w:pPr>
      <w:r>
        <w:rPr>
          <w:b/>
        </w:rPr>
        <w:t xml:space="preserve">Correct option: </w:t>
      </w:r>
      <w:r>
        <w:rPr>
          <w:b/>
          <w:color w:val="006400"/>
        </w:rPr>
        <w:t>"C. Choosing from 18 tools instead of 4-5 relevant ones increases decision complexity beyond reliable selection thresholds."</w:t>
      </w:r>
    </w:p>
    <w:p>
      <w:pPr>
        <w:jc w:val="center"/>
      </w:pPr>
      <w:r>
        <w:drawing>
          <wp:inline xmlns:a="http://schemas.openxmlformats.org/drawingml/2006/main" xmlns:pic="http://schemas.openxmlformats.org/drawingml/2006/picture">
            <wp:extent cx="6400800" cy="3885662"/>
            <wp:docPr id="30" name="Picture 30"/>
            <wp:cNvGraphicFramePr>
              <a:graphicFrameLocks noChangeAspect="1"/>
            </wp:cNvGraphicFramePr>
            <a:graphic>
              <a:graphicData uri="http://schemas.openxmlformats.org/drawingml/2006/picture">
                <pic:pic>
                  <pic:nvPicPr>
                    <pic:cNvPr id="0" name="30_image-1776407229660.jpg"/>
                    <pic:cNvPicPr/>
                  </pic:nvPicPr>
                  <pic:blipFill>
                    <a:blip r:embed="rId38"/>
                    <a:stretch>
                      <a:fillRect/>
                    </a:stretch>
                  </pic:blipFill>
                  <pic:spPr>
                    <a:xfrm>
                      <a:off x="0" y="0"/>
                      <a:ext cx="6400800" cy="3885662"/>
                    </a:xfrm>
                    <a:prstGeom prst="rect"/>
                  </pic:spPr>
                </pic:pic>
              </a:graphicData>
            </a:graphic>
          </wp:inline>
        </w:drawing>
      </w:r>
    </w:p>
    <w:p>
      <w:r>
        <w:br w:type="page"/>
      </w:r>
    </w:p>
    <w:p>
      <w:pPr>
        <w:pStyle w:val="Heading1"/>
        <w:jc w:val="left"/>
      </w:pPr>
      <w:r>
        <w:t>Image 31 - Question 29</w:t>
      </w:r>
    </w:p>
    <w:p>
      <w:r>
        <w:rPr>
          <w:sz w:val="18"/>
        </w:rPr>
        <w:t>Source image: image-1776407249465.jpg</w:t>
      </w:r>
    </w:p>
    <w:p>
      <w:pPr>
        <w:spacing w:after="120"/>
      </w:pPr>
      <w:r>
        <w:rPr>
          <w:b/>
        </w:rPr>
        <w:t xml:space="preserve">Correct option: </w:t>
      </w:r>
      <w:r>
        <w:rPr>
          <w:b/>
          <w:color w:val="006400"/>
        </w:rPr>
        <w:t>"C. Split the generic tool into purpose-specific tools with defined input/output contracts."</w:t>
      </w:r>
    </w:p>
    <w:p>
      <w:pPr>
        <w:jc w:val="center"/>
      </w:pPr>
      <w:r>
        <w:drawing>
          <wp:inline xmlns:a="http://schemas.openxmlformats.org/drawingml/2006/main" xmlns:pic="http://schemas.openxmlformats.org/drawingml/2006/picture">
            <wp:extent cx="6400800" cy="3976026"/>
            <wp:docPr id="31" name="Picture 31"/>
            <wp:cNvGraphicFramePr>
              <a:graphicFrameLocks noChangeAspect="1"/>
            </wp:cNvGraphicFramePr>
            <a:graphic>
              <a:graphicData uri="http://schemas.openxmlformats.org/drawingml/2006/picture">
                <pic:pic>
                  <pic:nvPicPr>
                    <pic:cNvPr id="0" name="31_image-1776407249465.jpg"/>
                    <pic:cNvPicPr/>
                  </pic:nvPicPr>
                  <pic:blipFill>
                    <a:blip r:embed="rId39"/>
                    <a:stretch>
                      <a:fillRect/>
                    </a:stretch>
                  </pic:blipFill>
                  <pic:spPr>
                    <a:xfrm>
                      <a:off x="0" y="0"/>
                      <a:ext cx="6400800" cy="3976026"/>
                    </a:xfrm>
                    <a:prstGeom prst="rect"/>
                  </pic:spPr>
                </pic:pic>
              </a:graphicData>
            </a:graphic>
          </wp:inline>
        </w:drawing>
      </w:r>
    </w:p>
    <w:p>
      <w:r>
        <w:br w:type="page"/>
      </w:r>
    </w:p>
    <w:p>
      <w:pPr>
        <w:pStyle w:val="Heading1"/>
        <w:jc w:val="left"/>
      </w:pPr>
      <w:r>
        <w:t>Image 32 - Question 30</w:t>
      </w:r>
    </w:p>
    <w:p>
      <w:r>
        <w:rPr>
          <w:sz w:val="18"/>
        </w:rPr>
        <w:t>Source image: image-1776407267483.jpg</w:t>
      </w:r>
    </w:p>
    <w:p>
      <w:pPr>
        <w:spacing w:after="120"/>
      </w:pPr>
      <w:r>
        <w:rPr>
          <w:b/>
        </w:rPr>
        <w:t xml:space="preserve">Correct option: </w:t>
      </w:r>
      <w:r>
        <w:rPr>
          <w:b/>
          <w:color w:val="006400"/>
        </w:rPr>
        <w:t>"B. Have the coordinator handle straightforward summarization requests directly using its existing context, reserving subagent spawning for complex analysis."</w:t>
      </w:r>
    </w:p>
    <w:p>
      <w:pPr>
        <w:jc w:val="center"/>
      </w:pPr>
      <w:r>
        <w:drawing>
          <wp:inline xmlns:a="http://schemas.openxmlformats.org/drawingml/2006/main" xmlns:pic="http://schemas.openxmlformats.org/drawingml/2006/picture">
            <wp:extent cx="6400800" cy="3953435"/>
            <wp:docPr id="32" name="Picture 32"/>
            <wp:cNvGraphicFramePr>
              <a:graphicFrameLocks noChangeAspect="1"/>
            </wp:cNvGraphicFramePr>
            <a:graphic>
              <a:graphicData uri="http://schemas.openxmlformats.org/drawingml/2006/picture">
                <pic:pic>
                  <pic:nvPicPr>
                    <pic:cNvPr id="0" name="32_image-1776407267483.jpg"/>
                    <pic:cNvPicPr/>
                  </pic:nvPicPr>
                  <pic:blipFill>
                    <a:blip r:embed="rId40"/>
                    <a:stretch>
                      <a:fillRect/>
                    </a:stretch>
                  </pic:blipFill>
                  <pic:spPr>
                    <a:xfrm>
                      <a:off x="0" y="0"/>
                      <a:ext cx="6400800" cy="3953435"/>
                    </a:xfrm>
                    <a:prstGeom prst="rect"/>
                  </pic:spPr>
                </pic:pic>
              </a:graphicData>
            </a:graphic>
          </wp:inline>
        </w:drawing>
      </w:r>
    </w:p>
    <w:p>
      <w:r>
        <w:br w:type="page"/>
      </w:r>
    </w:p>
    <w:p>
      <w:pPr>
        <w:pStyle w:val="Heading1"/>
        <w:jc w:val="left"/>
      </w:pPr>
      <w:r>
        <w:t>Image 33 - Question 31</w:t>
      </w:r>
    </w:p>
    <w:p>
      <w:r>
        <w:rPr>
          <w:sz w:val="18"/>
        </w:rPr>
        <w:t>Source image: image-1776407312078.jpg</w:t>
      </w:r>
    </w:p>
    <w:p>
      <w:pPr>
        <w:spacing w:after="120"/>
      </w:pPr>
      <w:r>
        <w:rPr>
          <w:b/>
        </w:rPr>
        <w:t xml:space="preserve">Correct option: </w:t>
      </w:r>
      <w:r>
        <w:rPr>
          <w:b/>
          <w:color w:val="006400"/>
        </w:rPr>
        <w:t>"A. The conversation history isn't being passed in subsequent API requests."</w:t>
      </w:r>
    </w:p>
    <w:p>
      <w:pPr>
        <w:jc w:val="center"/>
      </w:pPr>
      <w:r>
        <w:drawing>
          <wp:inline xmlns:a="http://schemas.openxmlformats.org/drawingml/2006/main" xmlns:pic="http://schemas.openxmlformats.org/drawingml/2006/picture">
            <wp:extent cx="6400800" cy="2993315"/>
            <wp:docPr id="33" name="Picture 33"/>
            <wp:cNvGraphicFramePr>
              <a:graphicFrameLocks noChangeAspect="1"/>
            </wp:cNvGraphicFramePr>
            <a:graphic>
              <a:graphicData uri="http://schemas.openxmlformats.org/drawingml/2006/picture">
                <pic:pic>
                  <pic:nvPicPr>
                    <pic:cNvPr id="0" name="33_image-1776407312078.jpg"/>
                    <pic:cNvPicPr/>
                  </pic:nvPicPr>
                  <pic:blipFill>
                    <a:blip r:embed="rId41"/>
                    <a:stretch>
                      <a:fillRect/>
                    </a:stretch>
                  </pic:blipFill>
                  <pic:spPr>
                    <a:xfrm>
                      <a:off x="0" y="0"/>
                      <a:ext cx="6400800" cy="2993315"/>
                    </a:xfrm>
                    <a:prstGeom prst="rect"/>
                  </pic:spPr>
                </pic:pic>
              </a:graphicData>
            </a:graphic>
          </wp:inline>
        </w:drawing>
      </w:r>
    </w:p>
    <w:p>
      <w:r>
        <w:br w:type="page"/>
      </w:r>
    </w:p>
    <w:p>
      <w:pPr>
        <w:pStyle w:val="Heading1"/>
        <w:jc w:val="left"/>
      </w:pPr>
      <w:r>
        <w:t>Image 34 - Question 32</w:t>
      </w:r>
    </w:p>
    <w:p>
      <w:r>
        <w:rPr>
          <w:sz w:val="18"/>
        </w:rPr>
        <w:t>Source image: image-1776407334916.jpg</w:t>
      </w:r>
    </w:p>
    <w:p>
      <w:pPr>
        <w:spacing w:after="120"/>
      </w:pPr>
      <w:r>
        <w:rPr>
          <w:b/>
        </w:rPr>
        <w:t xml:space="preserve">Correct option: </w:t>
      </w:r>
      <w:r>
        <w:rPr>
          <w:b/>
          <w:color w:val="006400"/>
        </w:rPr>
        <w:t>"C. Return structured error responses with retriable: false for business errors and a customer-friendly explanation for Claude to use."</w:t>
      </w:r>
    </w:p>
    <w:p>
      <w:pPr>
        <w:jc w:val="center"/>
      </w:pPr>
      <w:r>
        <w:drawing>
          <wp:inline xmlns:a="http://schemas.openxmlformats.org/drawingml/2006/main" xmlns:pic="http://schemas.openxmlformats.org/drawingml/2006/picture">
            <wp:extent cx="6400800" cy="3030967"/>
            <wp:docPr id="34" name="Picture 34"/>
            <wp:cNvGraphicFramePr>
              <a:graphicFrameLocks noChangeAspect="1"/>
            </wp:cNvGraphicFramePr>
            <a:graphic>
              <a:graphicData uri="http://schemas.openxmlformats.org/drawingml/2006/picture">
                <pic:pic>
                  <pic:nvPicPr>
                    <pic:cNvPr id="0" name="34_image-1776407334916.jpg"/>
                    <pic:cNvPicPr/>
                  </pic:nvPicPr>
                  <pic:blipFill>
                    <a:blip r:embed="rId42"/>
                    <a:stretch>
                      <a:fillRect/>
                    </a:stretch>
                  </pic:blipFill>
                  <pic:spPr>
                    <a:xfrm>
                      <a:off x="0" y="0"/>
                      <a:ext cx="6400800" cy="3030967"/>
                    </a:xfrm>
                    <a:prstGeom prst="rect"/>
                  </pic:spPr>
                </pic:pic>
              </a:graphicData>
            </a:graphic>
          </wp:inline>
        </w:drawing>
      </w:r>
    </w:p>
    <w:p>
      <w:r>
        <w:br w:type="page"/>
      </w:r>
    </w:p>
    <w:p>
      <w:pPr>
        <w:pStyle w:val="Heading1"/>
        <w:jc w:val="left"/>
      </w:pPr>
      <w:r>
        <w:t>Image 35 - Question 33</w:t>
      </w:r>
    </w:p>
    <w:p>
      <w:r>
        <w:rPr>
          <w:sz w:val="18"/>
        </w:rPr>
        <w:t>Source image: image-1776407356566.jpg</w:t>
      </w:r>
    </w:p>
    <w:p>
      <w:pPr>
        <w:spacing w:after="120"/>
      </w:pPr>
      <w:r>
        <w:rPr>
          <w:b/>
        </w:rPr>
        <w:t xml:space="preserve">Correct option: </w:t>
      </w:r>
      <w:r>
        <w:rPr>
          <w:b/>
          <w:color w:val="006400"/>
        </w:rPr>
        <w:t>"D. A structured summary: customer ID, root cause, refund amount, and recommended action."</w:t>
      </w:r>
    </w:p>
    <w:p>
      <w:pPr>
        <w:jc w:val="center"/>
      </w:pPr>
      <w:r>
        <w:drawing>
          <wp:inline xmlns:a="http://schemas.openxmlformats.org/drawingml/2006/main" xmlns:pic="http://schemas.openxmlformats.org/drawingml/2006/picture">
            <wp:extent cx="6400800" cy="3042263"/>
            <wp:docPr id="35" name="Picture 35"/>
            <wp:cNvGraphicFramePr>
              <a:graphicFrameLocks noChangeAspect="1"/>
            </wp:cNvGraphicFramePr>
            <a:graphic>
              <a:graphicData uri="http://schemas.openxmlformats.org/drawingml/2006/picture">
                <pic:pic>
                  <pic:nvPicPr>
                    <pic:cNvPr id="0" name="35_image-1776407356566.jpg"/>
                    <pic:cNvPicPr/>
                  </pic:nvPicPr>
                  <pic:blipFill>
                    <a:blip r:embed="rId43"/>
                    <a:stretch>
                      <a:fillRect/>
                    </a:stretch>
                  </pic:blipFill>
                  <pic:spPr>
                    <a:xfrm>
                      <a:off x="0" y="0"/>
                      <a:ext cx="6400800" cy="3042263"/>
                    </a:xfrm>
                    <a:prstGeom prst="rect"/>
                  </pic:spPr>
                </pic:pic>
              </a:graphicData>
            </a:graphic>
          </wp:inline>
        </w:drawing>
      </w:r>
    </w:p>
    <w:p>
      <w:r>
        <w:br w:type="page"/>
      </w:r>
    </w:p>
    <w:p>
      <w:pPr>
        <w:pStyle w:val="Heading1"/>
        <w:jc w:val="left"/>
      </w:pPr>
      <w:r>
        <w:t>Image 36 - Question 34</w:t>
      </w:r>
    </w:p>
    <w:p>
      <w:r>
        <w:rPr>
          <w:sz w:val="18"/>
        </w:rPr>
        <w:t>Source image: image-1776407386258.jpg</w:t>
      </w:r>
    </w:p>
    <w:p>
      <w:pPr>
        <w:spacing w:after="120"/>
      </w:pPr>
      <w:r>
        <w:rPr>
          <w:b/>
        </w:rPr>
        <w:t xml:space="preserve">Correct option: </w:t>
      </w:r>
      <w:r>
        <w:rPr>
          <w:b/>
          <w:color w:val="006400"/>
        </w:rPr>
        <w:t>"C. Return the error message in the tool result content with the isError flag set to true."</w:t>
      </w:r>
    </w:p>
    <w:p>
      <w:pPr>
        <w:jc w:val="center"/>
      </w:pPr>
      <w:r>
        <w:drawing>
          <wp:inline xmlns:a="http://schemas.openxmlformats.org/drawingml/2006/main" xmlns:pic="http://schemas.openxmlformats.org/drawingml/2006/picture">
            <wp:extent cx="6400800" cy="2944368"/>
            <wp:docPr id="36" name="Picture 36"/>
            <wp:cNvGraphicFramePr>
              <a:graphicFrameLocks noChangeAspect="1"/>
            </wp:cNvGraphicFramePr>
            <a:graphic>
              <a:graphicData uri="http://schemas.openxmlformats.org/drawingml/2006/picture">
                <pic:pic>
                  <pic:nvPicPr>
                    <pic:cNvPr id="0" name="36_image-1776407386258.jpg"/>
                    <pic:cNvPicPr/>
                  </pic:nvPicPr>
                  <pic:blipFill>
                    <a:blip r:embed="rId44"/>
                    <a:stretch>
                      <a:fillRect/>
                    </a:stretch>
                  </pic:blipFill>
                  <pic:spPr>
                    <a:xfrm>
                      <a:off x="0" y="0"/>
                      <a:ext cx="6400800" cy="2944368"/>
                    </a:xfrm>
                    <a:prstGeom prst="rect"/>
                  </pic:spPr>
                </pic:pic>
              </a:graphicData>
            </a:graphic>
          </wp:inline>
        </w:drawing>
      </w:r>
    </w:p>
    <w:p>
      <w:r>
        <w:br w:type="page"/>
      </w:r>
    </w:p>
    <w:p>
      <w:pPr>
        <w:pStyle w:val="Heading1"/>
        <w:jc w:val="left"/>
      </w:pPr>
      <w:r>
        <w:t>Image 37 - Question 35</w:t>
      </w:r>
    </w:p>
    <w:p>
      <w:r>
        <w:rPr>
          <w:sz w:val="18"/>
        </w:rPr>
        <w:t>Source image: image-1776407430275.jpg</w:t>
      </w:r>
    </w:p>
    <w:p>
      <w:pPr>
        <w:spacing w:after="120"/>
      </w:pPr>
      <w:r>
        <w:rPr>
          <w:b/>
        </w:rPr>
        <w:t xml:space="preserve">Correct option: </w:t>
      </w:r>
      <w:r>
        <w:rPr>
          <w:b/>
          <w:color w:val="006400"/>
        </w:rPr>
        <w:t>"D. Explain the billing, confirm refund eligibility, acknowledge the system issue preventing immediate processing, and offer escalation or retry later."</w:t>
      </w:r>
    </w:p>
    <w:p>
      <w:pPr>
        <w:jc w:val="center"/>
      </w:pPr>
      <w:r>
        <w:drawing>
          <wp:inline xmlns:a="http://schemas.openxmlformats.org/drawingml/2006/main" xmlns:pic="http://schemas.openxmlformats.org/drawingml/2006/picture">
            <wp:extent cx="6400800" cy="3132627"/>
            <wp:docPr id="37" name="Picture 37"/>
            <wp:cNvGraphicFramePr>
              <a:graphicFrameLocks noChangeAspect="1"/>
            </wp:cNvGraphicFramePr>
            <a:graphic>
              <a:graphicData uri="http://schemas.openxmlformats.org/drawingml/2006/picture">
                <pic:pic>
                  <pic:nvPicPr>
                    <pic:cNvPr id="0" name="37_image-1776407430275.jpg"/>
                    <pic:cNvPicPr/>
                  </pic:nvPicPr>
                  <pic:blipFill>
                    <a:blip r:embed="rId45"/>
                    <a:stretch>
                      <a:fillRect/>
                    </a:stretch>
                  </pic:blipFill>
                  <pic:spPr>
                    <a:xfrm>
                      <a:off x="0" y="0"/>
                      <a:ext cx="6400800" cy="3132627"/>
                    </a:xfrm>
                    <a:prstGeom prst="rect"/>
                  </pic:spPr>
                </pic:pic>
              </a:graphicData>
            </a:graphic>
          </wp:inline>
        </w:drawing>
      </w:r>
    </w:p>
    <w:p>
      <w:r>
        <w:br w:type="page"/>
      </w:r>
    </w:p>
    <w:p>
      <w:pPr>
        <w:pStyle w:val="Heading1"/>
        <w:jc w:val="left"/>
      </w:pPr>
      <w:r>
        <w:t>Image 38 - Question 36</w:t>
      </w:r>
    </w:p>
    <w:p>
      <w:r>
        <w:rPr>
          <w:sz w:val="18"/>
        </w:rPr>
        <w:t>Source image: image-1776407453734.jpg</w:t>
      </w:r>
    </w:p>
    <w:p>
      <w:pPr>
        <w:spacing w:after="120"/>
      </w:pPr>
      <w:r>
        <w:rPr>
          <w:b/>
        </w:rPr>
        <w:t xml:space="preserve">Correct option: </w:t>
      </w:r>
      <w:r>
        <w:rPr>
          <w:b/>
          <w:color w:val="006400"/>
        </w:rPr>
        <w:t>"C. Implement a hook to intercept tool calls; when the refund process amount exceeds $500, block it and invoke human escalation."</w:t>
      </w:r>
    </w:p>
    <w:p>
      <w:pPr>
        <w:jc w:val="center"/>
      </w:pPr>
      <w:r>
        <w:drawing>
          <wp:inline xmlns:a="http://schemas.openxmlformats.org/drawingml/2006/main" xmlns:pic="http://schemas.openxmlformats.org/drawingml/2006/picture">
            <wp:extent cx="6400800" cy="3268173"/>
            <wp:docPr id="38" name="Picture 38"/>
            <wp:cNvGraphicFramePr>
              <a:graphicFrameLocks noChangeAspect="1"/>
            </wp:cNvGraphicFramePr>
            <a:graphic>
              <a:graphicData uri="http://schemas.openxmlformats.org/drawingml/2006/picture">
                <pic:pic>
                  <pic:nvPicPr>
                    <pic:cNvPr id="0" name="38_image-1776407453734.jpg"/>
                    <pic:cNvPicPr/>
                  </pic:nvPicPr>
                  <pic:blipFill>
                    <a:blip r:embed="rId46"/>
                    <a:stretch>
                      <a:fillRect/>
                    </a:stretch>
                  </pic:blipFill>
                  <pic:spPr>
                    <a:xfrm>
                      <a:off x="0" y="0"/>
                      <a:ext cx="6400800" cy="3268173"/>
                    </a:xfrm>
                    <a:prstGeom prst="rect"/>
                  </pic:spPr>
                </pic:pic>
              </a:graphicData>
            </a:graphic>
          </wp:inline>
        </w:drawing>
      </w:r>
    </w:p>
    <w:p>
      <w:r>
        <w:br w:type="page"/>
      </w:r>
    </w:p>
    <w:p>
      <w:pPr>
        <w:pStyle w:val="Heading1"/>
        <w:jc w:val="left"/>
      </w:pPr>
      <w:r>
        <w:t>Image 39 - Question 37</w:t>
      </w:r>
    </w:p>
    <w:p>
      <w:r>
        <w:rPr>
          <w:sz w:val="18"/>
        </w:rPr>
        <w:t>Source image: image-1776407470122.jpg</w:t>
      </w:r>
    </w:p>
    <w:p>
      <w:pPr>
        <w:spacing w:after="120"/>
      </w:pPr>
      <w:r>
        <w:rPr>
          <w:b/>
        </w:rPr>
        <w:t xml:space="preserve">Correct option: </w:t>
      </w:r>
      <w:r>
        <w:rPr>
          <w:b/>
          <w:color w:val="006400"/>
        </w:rPr>
        <w:t>"B. Instruct the agent to escalate when the customer requests a human, when the issue requires policy exceptions, or when the agent cannot make meaningful progress."</w:t>
      </w:r>
    </w:p>
    <w:p>
      <w:pPr>
        <w:jc w:val="center"/>
      </w:pPr>
      <w:r>
        <w:drawing>
          <wp:inline xmlns:a="http://schemas.openxmlformats.org/drawingml/2006/main" xmlns:pic="http://schemas.openxmlformats.org/drawingml/2006/picture">
            <wp:extent cx="6400800" cy="3381128"/>
            <wp:docPr id="39" name="Picture 39"/>
            <wp:cNvGraphicFramePr>
              <a:graphicFrameLocks noChangeAspect="1"/>
            </wp:cNvGraphicFramePr>
            <a:graphic>
              <a:graphicData uri="http://schemas.openxmlformats.org/drawingml/2006/picture">
                <pic:pic>
                  <pic:nvPicPr>
                    <pic:cNvPr id="0" name="39_image-1776407470122.jpg"/>
                    <pic:cNvPicPr/>
                  </pic:nvPicPr>
                  <pic:blipFill>
                    <a:blip r:embed="rId47"/>
                    <a:stretch>
                      <a:fillRect/>
                    </a:stretch>
                  </pic:blipFill>
                  <pic:spPr>
                    <a:xfrm>
                      <a:off x="0" y="0"/>
                      <a:ext cx="6400800" cy="3381128"/>
                    </a:xfrm>
                    <a:prstGeom prst="rect"/>
                  </pic:spPr>
                </pic:pic>
              </a:graphicData>
            </a:graphic>
          </wp:inline>
        </w:drawing>
      </w:r>
    </w:p>
    <w:p>
      <w:r>
        <w:br w:type="page"/>
      </w:r>
    </w:p>
    <w:p>
      <w:pPr>
        <w:pStyle w:val="Heading1"/>
        <w:jc w:val="left"/>
      </w:pPr>
      <w:r>
        <w:t>Image 40 - Question 38</w:t>
      </w:r>
    </w:p>
    <w:p>
      <w:r>
        <w:rPr>
          <w:sz w:val="18"/>
        </w:rPr>
        <w:t>Source image: image-1776407493585.jpg</w:t>
      </w:r>
    </w:p>
    <w:p>
      <w:pPr>
        <w:spacing w:after="120"/>
      </w:pPr>
      <w:r>
        <w:rPr>
          <w:b/>
        </w:rPr>
        <w:t xml:space="preserve">Correct option: </w:t>
      </w:r>
      <w:r>
        <w:rPr>
          <w:b/>
          <w:color w:val="006400"/>
        </w:rPr>
        <w:t>"D. Enhance error responses with structured metadata, including errorCategory, isRetryable, and a description of what caused the failure."</w:t>
      </w:r>
    </w:p>
    <w:p>
      <w:pPr>
        <w:jc w:val="center"/>
      </w:pPr>
      <w:r>
        <w:drawing>
          <wp:inline xmlns:a="http://schemas.openxmlformats.org/drawingml/2006/main" xmlns:pic="http://schemas.openxmlformats.org/drawingml/2006/picture">
            <wp:extent cx="6400800" cy="3305825"/>
            <wp:docPr id="40" name="Picture 40"/>
            <wp:cNvGraphicFramePr>
              <a:graphicFrameLocks noChangeAspect="1"/>
            </wp:cNvGraphicFramePr>
            <a:graphic>
              <a:graphicData uri="http://schemas.openxmlformats.org/drawingml/2006/picture">
                <pic:pic>
                  <pic:nvPicPr>
                    <pic:cNvPr id="0" name="40_image-1776407493585.jpg"/>
                    <pic:cNvPicPr/>
                  </pic:nvPicPr>
                  <pic:blipFill>
                    <a:blip r:embed="rId48"/>
                    <a:stretch>
                      <a:fillRect/>
                    </a:stretch>
                  </pic:blipFill>
                  <pic:spPr>
                    <a:xfrm>
                      <a:off x="0" y="0"/>
                      <a:ext cx="6400800" cy="3305825"/>
                    </a:xfrm>
                    <a:prstGeom prst="rect"/>
                  </pic:spPr>
                </pic:pic>
              </a:graphicData>
            </a:graphic>
          </wp:inline>
        </w:drawing>
      </w:r>
    </w:p>
    <w:p>
      <w:r>
        <w:br w:type="page"/>
      </w:r>
    </w:p>
    <w:p>
      <w:pPr>
        <w:pStyle w:val="Heading1"/>
        <w:jc w:val="left"/>
      </w:pPr>
      <w:r>
        <w:t>Image 41 - Question 39</w:t>
      </w:r>
    </w:p>
    <w:p>
      <w:r>
        <w:rPr>
          <w:sz w:val="18"/>
        </w:rPr>
        <w:t>Source image: image-1776407515978.jpg</w:t>
      </w:r>
    </w:p>
    <w:p>
      <w:pPr>
        <w:spacing w:after="120"/>
      </w:pPr>
      <w:r>
        <w:rPr>
          <w:b/>
        </w:rPr>
        <w:t xml:space="preserve">Correct option: </w:t>
      </w:r>
      <w:r>
        <w:rPr>
          <w:b/>
          <w:color w:val="006400"/>
        </w:rPr>
        <w:t>"A. Extract and persist structured issue data into a separate context layer."</w:t>
      </w:r>
    </w:p>
    <w:p>
      <w:pPr>
        <w:jc w:val="center"/>
      </w:pPr>
      <w:r>
        <w:drawing>
          <wp:inline xmlns:a="http://schemas.openxmlformats.org/drawingml/2006/main" xmlns:pic="http://schemas.openxmlformats.org/drawingml/2006/picture">
            <wp:extent cx="6400800" cy="3042263"/>
            <wp:docPr id="41" name="Picture 41"/>
            <wp:cNvGraphicFramePr>
              <a:graphicFrameLocks noChangeAspect="1"/>
            </wp:cNvGraphicFramePr>
            <a:graphic>
              <a:graphicData uri="http://schemas.openxmlformats.org/drawingml/2006/picture">
                <pic:pic>
                  <pic:nvPicPr>
                    <pic:cNvPr id="0" name="41_image-1776407515978.jpg"/>
                    <pic:cNvPicPr/>
                  </pic:nvPicPr>
                  <pic:blipFill>
                    <a:blip r:embed="rId49"/>
                    <a:stretch>
                      <a:fillRect/>
                    </a:stretch>
                  </pic:blipFill>
                  <pic:spPr>
                    <a:xfrm>
                      <a:off x="0" y="0"/>
                      <a:ext cx="6400800" cy="3042263"/>
                    </a:xfrm>
                    <a:prstGeom prst="rect"/>
                  </pic:spPr>
                </pic:pic>
              </a:graphicData>
            </a:graphic>
          </wp:inline>
        </w:drawing>
      </w:r>
    </w:p>
    <w:p>
      <w:r>
        <w:br w:type="page"/>
      </w:r>
    </w:p>
    <w:p>
      <w:pPr>
        <w:pStyle w:val="Heading1"/>
        <w:jc w:val="left"/>
      </w:pPr>
      <w:r>
        <w:t>Image 42 - Question 40</w:t>
      </w:r>
    </w:p>
    <w:p>
      <w:r>
        <w:rPr>
          <w:sz w:val="18"/>
        </w:rPr>
        <w:t>Source image: image-1776407601117.jpg</w:t>
      </w:r>
    </w:p>
    <w:p>
      <w:pPr>
        <w:spacing w:after="120"/>
      </w:pPr>
      <w:r>
        <w:rPr>
          <w:b/>
        </w:rPr>
        <w:t xml:space="preserve">Correct option: </w:t>
      </w:r>
      <w:r>
        <w:rPr>
          <w:b/>
          <w:color w:val="006400"/>
        </w:rPr>
        <w:t>"C. Start a new session, inject a structured summary of the previous interaction, then make fresh tool calls before engaging."</w:t>
      </w:r>
    </w:p>
    <w:p>
      <w:pPr>
        <w:jc w:val="center"/>
      </w:pPr>
      <w:r>
        <w:drawing>
          <wp:inline xmlns:a="http://schemas.openxmlformats.org/drawingml/2006/main" xmlns:pic="http://schemas.openxmlformats.org/drawingml/2006/picture">
            <wp:extent cx="6400800" cy="3305825"/>
            <wp:docPr id="42" name="Picture 42"/>
            <wp:cNvGraphicFramePr>
              <a:graphicFrameLocks noChangeAspect="1"/>
            </wp:cNvGraphicFramePr>
            <a:graphic>
              <a:graphicData uri="http://schemas.openxmlformats.org/drawingml/2006/picture">
                <pic:pic>
                  <pic:nvPicPr>
                    <pic:cNvPr id="0" name="42_image-1776407601117.jpg"/>
                    <pic:cNvPicPr/>
                  </pic:nvPicPr>
                  <pic:blipFill>
                    <a:blip r:embed="rId50"/>
                    <a:stretch>
                      <a:fillRect/>
                    </a:stretch>
                  </pic:blipFill>
                  <pic:spPr>
                    <a:xfrm>
                      <a:off x="0" y="0"/>
                      <a:ext cx="6400800" cy="3305825"/>
                    </a:xfrm>
                    <a:prstGeom prst="rect"/>
                  </pic:spPr>
                </pic:pic>
              </a:graphicData>
            </a:graphic>
          </wp:inline>
        </w:drawing>
      </w:r>
    </w:p>
    <w:p>
      <w:r>
        <w:br w:type="page"/>
      </w:r>
    </w:p>
    <w:p>
      <w:pPr>
        <w:pStyle w:val="Heading1"/>
        <w:jc w:val="left"/>
      </w:pPr>
      <w:r>
        <w:t>Image 43 - Question 41</w:t>
      </w:r>
    </w:p>
    <w:p>
      <w:r>
        <w:rPr>
          <w:sz w:val="18"/>
        </w:rPr>
        <w:t>Source image: image-1776407649920.jpg</w:t>
      </w:r>
    </w:p>
    <w:p>
      <w:pPr>
        <w:spacing w:after="120"/>
      </w:pPr>
      <w:r>
        <w:rPr>
          <w:b/>
        </w:rPr>
        <w:t xml:space="preserve">Correct option: </w:t>
      </w:r>
      <w:r>
        <w:rPr>
          <w:b/>
          <w:color w:val="006400"/>
        </w:rPr>
        <w:t>"B. Immediately call escalate_to_human with the conversation history."</w:t>
      </w:r>
    </w:p>
    <w:p>
      <w:pPr>
        <w:jc w:val="center"/>
      </w:pPr>
      <w:r>
        <w:drawing>
          <wp:inline xmlns:a="http://schemas.openxmlformats.org/drawingml/2006/main" xmlns:pic="http://schemas.openxmlformats.org/drawingml/2006/picture">
            <wp:extent cx="6400800" cy="2955664"/>
            <wp:docPr id="43" name="Picture 43"/>
            <wp:cNvGraphicFramePr>
              <a:graphicFrameLocks noChangeAspect="1"/>
            </wp:cNvGraphicFramePr>
            <a:graphic>
              <a:graphicData uri="http://schemas.openxmlformats.org/drawingml/2006/picture">
                <pic:pic>
                  <pic:nvPicPr>
                    <pic:cNvPr id="0" name="43_image-1776407649920.jpg"/>
                    <pic:cNvPicPr/>
                  </pic:nvPicPr>
                  <pic:blipFill>
                    <a:blip r:embed="rId51"/>
                    <a:stretch>
                      <a:fillRect/>
                    </a:stretch>
                  </pic:blipFill>
                  <pic:spPr>
                    <a:xfrm>
                      <a:off x="0" y="0"/>
                      <a:ext cx="6400800" cy="2955664"/>
                    </a:xfrm>
                    <a:prstGeom prst="rect"/>
                  </pic:spPr>
                </pic:pic>
              </a:graphicData>
            </a:graphic>
          </wp:inline>
        </w:drawing>
      </w:r>
    </w:p>
    <w:p>
      <w:r>
        <w:br w:type="page"/>
      </w:r>
    </w:p>
    <w:p>
      <w:pPr>
        <w:pStyle w:val="Heading1"/>
        <w:jc w:val="left"/>
      </w:pPr>
      <w:r>
        <w:t>Image 44 - Question 41</w:t>
      </w:r>
    </w:p>
    <w:p>
      <w:r>
        <w:rPr>
          <w:sz w:val="18"/>
        </w:rPr>
        <w:t>Source image: image-1776407689886.jpg</w:t>
      </w:r>
    </w:p>
    <w:p>
      <w:pPr>
        <w:spacing w:after="120"/>
      </w:pPr>
      <w:r>
        <w:rPr>
          <w:b/>
        </w:rPr>
        <w:t xml:space="preserve">Correct option: </w:t>
      </w:r>
      <w:r>
        <w:rPr>
          <w:b/>
          <w:color w:val="006400"/>
        </w:rPr>
        <w:t>"B. Immediately call escalate_to_human with the conversation history."</w:t>
      </w:r>
    </w:p>
    <w:p>
      <w:pPr>
        <w:jc w:val="center"/>
      </w:pPr>
      <w:r>
        <w:drawing>
          <wp:inline xmlns:a="http://schemas.openxmlformats.org/drawingml/2006/main" xmlns:pic="http://schemas.openxmlformats.org/drawingml/2006/picture">
            <wp:extent cx="6400800" cy="2955664"/>
            <wp:docPr id="44" name="Picture 44"/>
            <wp:cNvGraphicFramePr>
              <a:graphicFrameLocks noChangeAspect="1"/>
            </wp:cNvGraphicFramePr>
            <a:graphic>
              <a:graphicData uri="http://schemas.openxmlformats.org/drawingml/2006/picture">
                <pic:pic>
                  <pic:nvPicPr>
                    <pic:cNvPr id="0" name="44_image-1776407689886.jpg"/>
                    <pic:cNvPicPr/>
                  </pic:nvPicPr>
                  <pic:blipFill>
                    <a:blip r:embed="rId52"/>
                    <a:stretch>
                      <a:fillRect/>
                    </a:stretch>
                  </pic:blipFill>
                  <pic:spPr>
                    <a:xfrm>
                      <a:off x="0" y="0"/>
                      <a:ext cx="6400800" cy="2955664"/>
                    </a:xfrm>
                    <a:prstGeom prst="rect"/>
                  </pic:spPr>
                </pic:pic>
              </a:graphicData>
            </a:graphic>
          </wp:inline>
        </w:drawing>
      </w:r>
    </w:p>
    <w:p>
      <w:r>
        <w:br w:type="page"/>
      </w:r>
    </w:p>
    <w:p>
      <w:pPr>
        <w:pStyle w:val="Heading1"/>
        <w:jc w:val="left"/>
      </w:pPr>
      <w:r>
        <w:t>Image 45 - Question 42</w:t>
      </w:r>
    </w:p>
    <w:p>
      <w:r>
        <w:rPr>
          <w:sz w:val="18"/>
        </w:rPr>
        <w:t>Source image: image-1776407710277.jpg</w:t>
      </w:r>
    </w:p>
    <w:p>
      <w:pPr>
        <w:spacing w:after="120"/>
      </w:pPr>
      <w:r>
        <w:rPr>
          <w:b/>
        </w:rPr>
        <w:t xml:space="preserve">Correct option: </w:t>
      </w:r>
      <w:r>
        <w:rPr>
          <w:b/>
          <w:color w:val="006400"/>
        </w:rPr>
        <w:t>"D. The order details are added to the conversation and the model reasons about which action to take."</w:t>
      </w:r>
    </w:p>
    <w:p>
      <w:pPr>
        <w:jc w:val="center"/>
      </w:pPr>
      <w:r>
        <w:drawing>
          <wp:inline xmlns:a="http://schemas.openxmlformats.org/drawingml/2006/main" xmlns:pic="http://schemas.openxmlformats.org/drawingml/2006/picture">
            <wp:extent cx="6400800" cy="2936838"/>
            <wp:docPr id="45" name="Picture 45"/>
            <wp:cNvGraphicFramePr>
              <a:graphicFrameLocks noChangeAspect="1"/>
            </wp:cNvGraphicFramePr>
            <a:graphic>
              <a:graphicData uri="http://schemas.openxmlformats.org/drawingml/2006/picture">
                <pic:pic>
                  <pic:nvPicPr>
                    <pic:cNvPr id="0" name="45_image-1776407710277.jpg"/>
                    <pic:cNvPicPr/>
                  </pic:nvPicPr>
                  <pic:blipFill>
                    <a:blip r:embed="rId53"/>
                    <a:stretch>
                      <a:fillRect/>
                    </a:stretch>
                  </pic:blipFill>
                  <pic:spPr>
                    <a:xfrm>
                      <a:off x="0" y="0"/>
                      <a:ext cx="6400800" cy="2936838"/>
                    </a:xfrm>
                    <a:prstGeom prst="rect"/>
                  </pic:spPr>
                </pic:pic>
              </a:graphicData>
            </a:graphic>
          </wp:inline>
        </w:drawing>
      </w:r>
    </w:p>
    <w:p>
      <w:r>
        <w:br w:type="page"/>
      </w:r>
    </w:p>
    <w:p>
      <w:pPr>
        <w:pStyle w:val="Heading1"/>
        <w:jc w:val="left"/>
      </w:pPr>
      <w:r>
        <w:t>Image 46 - Question 43</w:t>
      </w:r>
    </w:p>
    <w:p>
      <w:r>
        <w:rPr>
          <w:sz w:val="18"/>
        </w:rPr>
        <w:t>Source image: image-1776407729266.jpg</w:t>
      </w:r>
    </w:p>
    <w:p>
      <w:pPr>
        <w:spacing w:after="120"/>
      </w:pPr>
      <w:r>
        <w:rPr>
          <w:b/>
        </w:rPr>
        <w:t xml:space="preserve">Correct option: </w:t>
      </w:r>
      <w:r>
        <w:rPr>
          <w:b/>
          <w:color w:val="006400"/>
        </w:rPr>
        <w:t>"D. Extract only return-relevant fields from each existing order response, removing verbose details."</w:t>
      </w:r>
    </w:p>
    <w:p>
      <w:pPr>
        <w:jc w:val="center"/>
      </w:pPr>
      <w:r>
        <w:drawing>
          <wp:inline xmlns:a="http://schemas.openxmlformats.org/drawingml/2006/main" xmlns:pic="http://schemas.openxmlformats.org/drawingml/2006/picture">
            <wp:extent cx="6400800" cy="3042263"/>
            <wp:docPr id="46" name="Picture 46"/>
            <wp:cNvGraphicFramePr>
              <a:graphicFrameLocks noChangeAspect="1"/>
            </wp:cNvGraphicFramePr>
            <a:graphic>
              <a:graphicData uri="http://schemas.openxmlformats.org/drawingml/2006/picture">
                <pic:pic>
                  <pic:nvPicPr>
                    <pic:cNvPr id="0" name="46_image-1776407729266.jpg"/>
                    <pic:cNvPicPr/>
                  </pic:nvPicPr>
                  <pic:blipFill>
                    <a:blip r:embed="rId54"/>
                    <a:stretch>
                      <a:fillRect/>
                    </a:stretch>
                  </pic:blipFill>
                  <pic:spPr>
                    <a:xfrm>
                      <a:off x="0" y="0"/>
                      <a:ext cx="6400800" cy="3042263"/>
                    </a:xfrm>
                    <a:prstGeom prst="rect"/>
                  </pic:spPr>
                </pic:pic>
              </a:graphicData>
            </a:graphic>
          </wp:inline>
        </w:drawing>
      </w:r>
    </w:p>
    <w:p>
      <w:r>
        <w:br w:type="page"/>
      </w:r>
    </w:p>
    <w:p>
      <w:pPr>
        <w:pStyle w:val="Heading1"/>
        <w:jc w:val="left"/>
      </w:pPr>
      <w:r>
        <w:t>Image 47 - Question 43</w:t>
      </w:r>
    </w:p>
    <w:p>
      <w:r>
        <w:rPr>
          <w:sz w:val="18"/>
        </w:rPr>
        <w:t>Source image: image-1776407793629.jpg</w:t>
      </w:r>
    </w:p>
    <w:p>
      <w:pPr>
        <w:spacing w:after="120"/>
      </w:pPr>
      <w:r>
        <w:rPr>
          <w:b/>
        </w:rPr>
        <w:t xml:space="preserve">Correct option: </w:t>
      </w:r>
      <w:r>
        <w:rPr>
          <w:b/>
          <w:color w:val="006400"/>
        </w:rPr>
        <w:t>"D. Extract only return-relevant fields from each existing order response, removing verbose details."</w:t>
      </w:r>
    </w:p>
    <w:p>
      <w:pPr>
        <w:jc w:val="center"/>
      </w:pPr>
      <w:r>
        <w:drawing>
          <wp:inline xmlns:a="http://schemas.openxmlformats.org/drawingml/2006/main" xmlns:pic="http://schemas.openxmlformats.org/drawingml/2006/picture">
            <wp:extent cx="6400800" cy="2906716"/>
            <wp:docPr id="47" name="Picture 47"/>
            <wp:cNvGraphicFramePr>
              <a:graphicFrameLocks noChangeAspect="1"/>
            </wp:cNvGraphicFramePr>
            <a:graphic>
              <a:graphicData uri="http://schemas.openxmlformats.org/drawingml/2006/picture">
                <pic:pic>
                  <pic:nvPicPr>
                    <pic:cNvPr id="0" name="47_image-1776407793629.jpg"/>
                    <pic:cNvPicPr/>
                  </pic:nvPicPr>
                  <pic:blipFill>
                    <a:blip r:embed="rId55"/>
                    <a:stretch>
                      <a:fillRect/>
                    </a:stretch>
                  </pic:blipFill>
                  <pic:spPr>
                    <a:xfrm>
                      <a:off x="0" y="0"/>
                      <a:ext cx="6400800" cy="2906716"/>
                    </a:xfrm>
                    <a:prstGeom prst="rect"/>
                  </pic:spPr>
                </pic:pic>
              </a:graphicData>
            </a:graphic>
          </wp:inline>
        </w:drawing>
      </w:r>
    </w:p>
    <w:p>
      <w:r>
        <w:br w:type="page"/>
      </w:r>
    </w:p>
    <w:p>
      <w:pPr>
        <w:pStyle w:val="Heading1"/>
        <w:jc w:val="left"/>
      </w:pPr>
      <w:r>
        <w:t>Image 48 - Question 44</w:t>
      </w:r>
    </w:p>
    <w:p>
      <w:r>
        <w:rPr>
          <w:sz w:val="18"/>
        </w:rPr>
        <w:t>Source image: image-1776407817687.jpg</w:t>
      </w:r>
    </w:p>
    <w:p>
      <w:pPr>
        <w:spacing w:after="120"/>
      </w:pPr>
      <w:r>
        <w:rPr>
          <w:b/>
        </w:rPr>
        <w:t xml:space="preserve">Correct option: </w:t>
      </w:r>
      <w:r>
        <w:rPr>
          <w:b/>
          <w:color w:val="006400"/>
        </w:rPr>
        <w:t>"D. Compile a structured handoff with customer details, order info, and the identified issue before calling escalate_to_human."</w:t>
      </w:r>
    </w:p>
    <w:p>
      <w:pPr>
        <w:jc w:val="center"/>
      </w:pPr>
      <w:r>
        <w:drawing>
          <wp:inline xmlns:a="http://schemas.openxmlformats.org/drawingml/2006/main" xmlns:pic="http://schemas.openxmlformats.org/drawingml/2006/picture">
            <wp:extent cx="6400800" cy="3042263"/>
            <wp:docPr id="48" name="Picture 48"/>
            <wp:cNvGraphicFramePr>
              <a:graphicFrameLocks noChangeAspect="1"/>
            </wp:cNvGraphicFramePr>
            <a:graphic>
              <a:graphicData uri="http://schemas.openxmlformats.org/drawingml/2006/picture">
                <pic:pic>
                  <pic:nvPicPr>
                    <pic:cNvPr id="0" name="48_image-1776407817687.jpg"/>
                    <pic:cNvPicPr/>
                  </pic:nvPicPr>
                  <pic:blipFill>
                    <a:blip r:embed="rId56"/>
                    <a:stretch>
                      <a:fillRect/>
                    </a:stretch>
                  </pic:blipFill>
                  <pic:spPr>
                    <a:xfrm>
                      <a:off x="0" y="0"/>
                      <a:ext cx="6400800" cy="3042263"/>
                    </a:xfrm>
                    <a:prstGeom prst="rect"/>
                  </pic:spPr>
                </pic:pic>
              </a:graphicData>
            </a:graphic>
          </wp:inline>
        </w:drawing>
      </w:r>
    </w:p>
    <w:p>
      <w:r>
        <w:br w:type="page"/>
      </w:r>
    </w:p>
    <w:p>
      <w:pPr>
        <w:pStyle w:val="Heading1"/>
        <w:jc w:val="left"/>
      </w:pPr>
      <w:r>
        <w:t>Image 49 - Question 44</w:t>
      </w:r>
    </w:p>
    <w:p>
      <w:r>
        <w:rPr>
          <w:sz w:val="18"/>
        </w:rPr>
        <w:t>Source image: image-1776407829355.jpg</w:t>
      </w:r>
    </w:p>
    <w:p>
      <w:pPr>
        <w:spacing w:after="120"/>
      </w:pPr>
      <w:r>
        <w:rPr>
          <w:b/>
        </w:rPr>
        <w:t xml:space="preserve">Correct option: </w:t>
      </w:r>
      <w:r>
        <w:rPr>
          <w:b/>
          <w:color w:val="006400"/>
        </w:rPr>
        <w:t>"D. Compile a structured handoff with customer details, order info, and the identified issue before calling escalate_to_human."</w:t>
      </w:r>
    </w:p>
    <w:p>
      <w:pPr>
        <w:jc w:val="center"/>
      </w:pPr>
      <w:r>
        <w:drawing>
          <wp:inline xmlns:a="http://schemas.openxmlformats.org/drawingml/2006/main" xmlns:pic="http://schemas.openxmlformats.org/drawingml/2006/picture">
            <wp:extent cx="6400800" cy="3155218"/>
            <wp:docPr id="49" name="Picture 49"/>
            <wp:cNvGraphicFramePr>
              <a:graphicFrameLocks noChangeAspect="1"/>
            </wp:cNvGraphicFramePr>
            <a:graphic>
              <a:graphicData uri="http://schemas.openxmlformats.org/drawingml/2006/picture">
                <pic:pic>
                  <pic:nvPicPr>
                    <pic:cNvPr id="0" name="49_image-1776407829355.jpg"/>
                    <pic:cNvPicPr/>
                  </pic:nvPicPr>
                  <pic:blipFill>
                    <a:blip r:embed="rId57"/>
                    <a:stretch>
                      <a:fillRect/>
                    </a:stretch>
                  </pic:blipFill>
                  <pic:spPr>
                    <a:xfrm>
                      <a:off x="0" y="0"/>
                      <a:ext cx="6400800" cy="3155218"/>
                    </a:xfrm>
                    <a:prstGeom prst="rect"/>
                  </pic:spPr>
                </pic:pic>
              </a:graphicData>
            </a:graphic>
          </wp:inline>
        </w:drawing>
      </w:r>
    </w:p>
    <w:p>
      <w:r>
        <w:br w:type="page"/>
      </w:r>
    </w:p>
    <w:p>
      <w:pPr>
        <w:pStyle w:val="Heading1"/>
        <w:jc w:val="left"/>
      </w:pPr>
      <w:r>
        <w:t>Image 50 - Question 45</w:t>
      </w:r>
    </w:p>
    <w:p>
      <w:r>
        <w:rPr>
          <w:sz w:val="18"/>
        </w:rPr>
        <w:t>Source image: image-1776407857190.jpg</w:t>
      </w:r>
    </w:p>
    <w:p>
      <w:pPr>
        <w:spacing w:after="120"/>
      </w:pPr>
      <w:r>
        <w:rPr>
          <w:b/>
        </w:rPr>
        <w:t xml:space="preserve">Correct option: </w:t>
      </w:r>
      <w:r>
        <w:rPr>
          <w:b/>
          <w:color w:val="006400"/>
        </w:rPr>
        <w:t>"C. Acknowledge frustration, inform them this is resolvable now, and offer to complete it or escalate."</w:t>
      </w:r>
    </w:p>
    <w:p>
      <w:pPr>
        <w:jc w:val="center"/>
      </w:pPr>
      <w:r>
        <w:drawing>
          <wp:inline xmlns:a="http://schemas.openxmlformats.org/drawingml/2006/main" xmlns:pic="http://schemas.openxmlformats.org/drawingml/2006/picture">
            <wp:extent cx="6400800" cy="3219226"/>
            <wp:docPr id="50" name="Picture 50"/>
            <wp:cNvGraphicFramePr>
              <a:graphicFrameLocks noChangeAspect="1"/>
            </wp:cNvGraphicFramePr>
            <a:graphic>
              <a:graphicData uri="http://schemas.openxmlformats.org/drawingml/2006/picture">
                <pic:pic>
                  <pic:nvPicPr>
                    <pic:cNvPr id="0" name="50_image-1776407857190.jpg"/>
                    <pic:cNvPicPr/>
                  </pic:nvPicPr>
                  <pic:blipFill>
                    <a:blip r:embed="rId58"/>
                    <a:stretch>
                      <a:fillRect/>
                    </a:stretch>
                  </pic:blipFill>
                  <pic:spPr>
                    <a:xfrm>
                      <a:off x="0" y="0"/>
                      <a:ext cx="6400800" cy="3219226"/>
                    </a:xfrm>
                    <a:prstGeom prst="rect"/>
                  </pic:spPr>
                </pic:pic>
              </a:graphicData>
            </a:graphic>
          </wp:inline>
        </w:drawing>
      </w:r>
    </w:p>
    <w:p>
      <w:r>
        <w:br w:type="page"/>
      </w:r>
    </w:p>
    <w:p>
      <w:pPr>
        <w:pStyle w:val="Heading1"/>
        <w:jc w:val="left"/>
      </w:pPr>
      <w:r>
        <w:t>Image 51 - Question 46</w:t>
      </w:r>
    </w:p>
    <w:p>
      <w:r>
        <w:rPr>
          <w:sz w:val="18"/>
        </w:rPr>
        <w:t>Source image: image-1776407877002.jpg</w:t>
      </w:r>
    </w:p>
    <w:p>
      <w:pPr>
        <w:spacing w:after="120"/>
      </w:pPr>
      <w:r>
        <w:rPr>
          <w:b/>
        </w:rPr>
        <w:t xml:space="preserve">Correct option: </w:t>
      </w:r>
      <w:r>
        <w:rPr>
          <w:b/>
          <w:color w:val="006400"/>
        </w:rPr>
        <w:t>"C. Add few-shot examples showing complete input-output pairs with standardized material description formats."</w:t>
      </w:r>
    </w:p>
    <w:p>
      <w:pPr>
        <w:jc w:val="center"/>
      </w:pPr>
      <w:r>
        <w:drawing>
          <wp:inline xmlns:a="http://schemas.openxmlformats.org/drawingml/2006/main" xmlns:pic="http://schemas.openxmlformats.org/drawingml/2006/picture">
            <wp:extent cx="6400800" cy="3094975"/>
            <wp:docPr id="51" name="Picture 51"/>
            <wp:cNvGraphicFramePr>
              <a:graphicFrameLocks noChangeAspect="1"/>
            </wp:cNvGraphicFramePr>
            <a:graphic>
              <a:graphicData uri="http://schemas.openxmlformats.org/drawingml/2006/picture">
                <pic:pic>
                  <pic:nvPicPr>
                    <pic:cNvPr id="0" name="51_image-1776407877002.jpg"/>
                    <pic:cNvPicPr/>
                  </pic:nvPicPr>
                  <pic:blipFill>
                    <a:blip r:embed="rId59"/>
                    <a:stretch>
                      <a:fillRect/>
                    </a:stretch>
                  </pic:blipFill>
                  <pic:spPr>
                    <a:xfrm>
                      <a:off x="0" y="0"/>
                      <a:ext cx="6400800" cy="3094975"/>
                    </a:xfrm>
                    <a:prstGeom prst="rect"/>
                  </pic:spPr>
                </pic:pic>
              </a:graphicData>
            </a:graphic>
          </wp:inline>
        </w:drawing>
      </w:r>
    </w:p>
    <w:p>
      <w:r>
        <w:br w:type="page"/>
      </w:r>
    </w:p>
    <w:p>
      <w:pPr>
        <w:pStyle w:val="Heading1"/>
        <w:jc w:val="left"/>
      </w:pPr>
      <w:r>
        <w:t>Image 52 - Question 47</w:t>
      </w:r>
    </w:p>
    <w:p>
      <w:r>
        <w:rPr>
          <w:sz w:val="18"/>
        </w:rPr>
        <w:t>Source image: image-1776407894588.jpg</w:t>
      </w:r>
    </w:p>
    <w:p>
      <w:pPr>
        <w:spacing w:after="120"/>
      </w:pPr>
      <w:r>
        <w:rPr>
          <w:b/>
        </w:rPr>
        <w:t xml:space="preserve">Correct option: </w:t>
      </w:r>
      <w:r>
        <w:rPr>
          <w:b/>
          <w:color w:val="006400"/>
        </w:rPr>
        <w:t>"D. Split lengthy transcripts into chunks, extract from each chunk separately, then merge and deduplicate the results."</w:t>
      </w:r>
    </w:p>
    <w:p>
      <w:pPr>
        <w:jc w:val="center"/>
      </w:pPr>
      <w:r>
        <w:drawing>
          <wp:inline xmlns:a="http://schemas.openxmlformats.org/drawingml/2006/main" xmlns:pic="http://schemas.openxmlformats.org/drawingml/2006/picture">
            <wp:extent cx="6400800" cy="3343477"/>
            <wp:docPr id="52" name="Picture 52"/>
            <wp:cNvGraphicFramePr>
              <a:graphicFrameLocks noChangeAspect="1"/>
            </wp:cNvGraphicFramePr>
            <a:graphic>
              <a:graphicData uri="http://schemas.openxmlformats.org/drawingml/2006/picture">
                <pic:pic>
                  <pic:nvPicPr>
                    <pic:cNvPr id="0" name="52_image-1776407894588.jpg"/>
                    <pic:cNvPicPr/>
                  </pic:nvPicPr>
                  <pic:blipFill>
                    <a:blip r:embed="rId60"/>
                    <a:stretch>
                      <a:fillRect/>
                    </a:stretch>
                  </pic:blipFill>
                  <pic:spPr>
                    <a:xfrm>
                      <a:off x="0" y="0"/>
                      <a:ext cx="6400800" cy="3343477"/>
                    </a:xfrm>
                    <a:prstGeom prst="rect"/>
                  </pic:spPr>
                </pic:pic>
              </a:graphicData>
            </a:graphic>
          </wp:inline>
        </w:drawing>
      </w:r>
    </w:p>
    <w:p>
      <w:r>
        <w:br w:type="page"/>
      </w:r>
    </w:p>
    <w:p>
      <w:pPr>
        <w:pStyle w:val="Heading1"/>
        <w:jc w:val="left"/>
      </w:pPr>
      <w:r>
        <w:t>Image 53 - Question 48</w:t>
      </w:r>
    </w:p>
    <w:p>
      <w:r>
        <w:rPr>
          <w:sz w:val="18"/>
        </w:rPr>
        <w:t>Source image: image-1776407913797.jpg</w:t>
      </w:r>
    </w:p>
    <w:p>
      <w:pPr>
        <w:spacing w:after="120"/>
      </w:pPr>
      <w:r>
        <w:rPr>
          <w:b/>
        </w:rPr>
        <w:t xml:space="preserve">Correct option: </w:t>
      </w:r>
      <w:r>
        <w:rPr>
          <w:b/>
          <w:color w:val="006400"/>
        </w:rPr>
        <w:t>"C. Define a strict output schema and include format normalization rules in your prompt."</w:t>
      </w:r>
    </w:p>
    <w:p>
      <w:pPr>
        <w:jc w:val="center"/>
      </w:pPr>
      <w:r>
        <w:drawing>
          <wp:inline xmlns:a="http://schemas.openxmlformats.org/drawingml/2006/main" xmlns:pic="http://schemas.openxmlformats.org/drawingml/2006/picture">
            <wp:extent cx="6400800" cy="3305825"/>
            <wp:docPr id="53" name="Picture 53"/>
            <wp:cNvGraphicFramePr>
              <a:graphicFrameLocks noChangeAspect="1"/>
            </wp:cNvGraphicFramePr>
            <a:graphic>
              <a:graphicData uri="http://schemas.openxmlformats.org/drawingml/2006/picture">
                <pic:pic>
                  <pic:nvPicPr>
                    <pic:cNvPr id="0" name="53_image-1776407913797.jpg"/>
                    <pic:cNvPicPr/>
                  </pic:nvPicPr>
                  <pic:blipFill>
                    <a:blip r:embed="rId61"/>
                    <a:stretch>
                      <a:fillRect/>
                    </a:stretch>
                  </pic:blipFill>
                  <pic:spPr>
                    <a:xfrm>
                      <a:off x="0" y="0"/>
                      <a:ext cx="6400800" cy="3305825"/>
                    </a:xfrm>
                    <a:prstGeom prst="rect"/>
                  </pic:spPr>
                </pic:pic>
              </a:graphicData>
            </a:graphic>
          </wp:inline>
        </w:drawing>
      </w:r>
    </w:p>
    <w:p>
      <w:r>
        <w:br w:type="page"/>
      </w:r>
    </w:p>
    <w:p>
      <w:pPr>
        <w:pStyle w:val="Heading1"/>
        <w:jc w:val="left"/>
      </w:pPr>
      <w:r>
        <w:t>Image 54 - Question 49</w:t>
      </w:r>
    </w:p>
    <w:p>
      <w:r>
        <w:rPr>
          <w:sz w:val="18"/>
        </w:rPr>
        <w:t>Source image: image-1776407937557.jpg</w:t>
      </w:r>
    </w:p>
    <w:p>
      <w:pPr>
        <w:spacing w:after="120"/>
      </w:pPr>
      <w:r>
        <w:rPr>
          <w:b/>
        </w:rPr>
        <w:t xml:space="preserve">Correct option: </w:t>
      </w:r>
      <w:r>
        <w:rPr>
          <w:b/>
          <w:color w:val="006400"/>
        </w:rPr>
        <w:t>"B. Add constraints: extract 10-20 skills maximum, one skill per entry, only explicitly named skills."</w:t>
      </w:r>
    </w:p>
    <w:p>
      <w:pPr>
        <w:jc w:val="center"/>
      </w:pPr>
      <w:r>
        <w:drawing>
          <wp:inline xmlns:a="http://schemas.openxmlformats.org/drawingml/2006/main" xmlns:pic="http://schemas.openxmlformats.org/drawingml/2006/picture">
            <wp:extent cx="6400800" cy="3219226"/>
            <wp:docPr id="54" name="Picture 54"/>
            <wp:cNvGraphicFramePr>
              <a:graphicFrameLocks noChangeAspect="1"/>
            </wp:cNvGraphicFramePr>
            <a:graphic>
              <a:graphicData uri="http://schemas.openxmlformats.org/drawingml/2006/picture">
                <pic:pic>
                  <pic:nvPicPr>
                    <pic:cNvPr id="0" name="54_image-1776407937557.jpg"/>
                    <pic:cNvPicPr/>
                  </pic:nvPicPr>
                  <pic:blipFill>
                    <a:blip r:embed="rId62"/>
                    <a:stretch>
                      <a:fillRect/>
                    </a:stretch>
                  </pic:blipFill>
                  <pic:spPr>
                    <a:xfrm>
                      <a:off x="0" y="0"/>
                      <a:ext cx="6400800" cy="3219226"/>
                    </a:xfrm>
                    <a:prstGeom prst="rect"/>
                  </pic:spPr>
                </pic:pic>
              </a:graphicData>
            </a:graphic>
          </wp:inline>
        </w:drawing>
      </w:r>
    </w:p>
    <w:p>
      <w:r>
        <w:br w:type="page"/>
      </w:r>
    </w:p>
    <w:p>
      <w:pPr>
        <w:pStyle w:val="Heading1"/>
        <w:jc w:val="left"/>
      </w:pPr>
      <w:r>
        <w:t>Image 55 - Question 50</w:t>
      </w:r>
    </w:p>
    <w:p>
      <w:r>
        <w:rPr>
          <w:sz w:val="18"/>
        </w:rPr>
        <w:t>Source image: image-1776407956713.jpg</w:t>
      </w:r>
    </w:p>
    <w:p>
      <w:pPr>
        <w:spacing w:after="120"/>
      </w:pPr>
      <w:r>
        <w:rPr>
          <w:b/>
        </w:rPr>
        <w:t xml:space="preserve">Correct option: </w:t>
      </w:r>
      <w:r>
        <w:rPr>
          <w:b/>
          <w:color w:val="006400"/>
        </w:rPr>
        <w:t>"D. Change fields that may not exist in source documents from required to optional, allowing the model to omit them."</w:t>
      </w:r>
    </w:p>
    <w:p>
      <w:pPr>
        <w:jc w:val="center"/>
      </w:pPr>
      <w:r>
        <w:drawing>
          <wp:inline xmlns:a="http://schemas.openxmlformats.org/drawingml/2006/main" xmlns:pic="http://schemas.openxmlformats.org/drawingml/2006/picture">
            <wp:extent cx="6400800" cy="3531736"/>
            <wp:docPr id="55" name="Picture 55"/>
            <wp:cNvGraphicFramePr>
              <a:graphicFrameLocks noChangeAspect="1"/>
            </wp:cNvGraphicFramePr>
            <a:graphic>
              <a:graphicData uri="http://schemas.openxmlformats.org/drawingml/2006/picture">
                <pic:pic>
                  <pic:nvPicPr>
                    <pic:cNvPr id="0" name="55_image-1776407956713.jpg"/>
                    <pic:cNvPicPr/>
                  </pic:nvPicPr>
                  <pic:blipFill>
                    <a:blip r:embed="rId63"/>
                    <a:stretch>
                      <a:fillRect/>
                    </a:stretch>
                  </pic:blipFill>
                  <pic:spPr>
                    <a:xfrm>
                      <a:off x="0" y="0"/>
                      <a:ext cx="6400800" cy="3531736"/>
                    </a:xfrm>
                    <a:prstGeom prst="rect"/>
                  </pic:spPr>
                </pic:pic>
              </a:graphicData>
            </a:graphic>
          </wp:inline>
        </w:drawing>
      </w:r>
    </w:p>
    <w:p>
      <w:r>
        <w:br w:type="page"/>
      </w:r>
    </w:p>
    <w:p>
      <w:pPr>
        <w:pStyle w:val="Heading1"/>
        <w:jc w:val="left"/>
      </w:pPr>
      <w:r>
        <w:t>Image 56 - Question 52</w:t>
      </w:r>
    </w:p>
    <w:p>
      <w:r>
        <w:rPr>
          <w:sz w:val="18"/>
        </w:rPr>
        <w:t>Source image: image-1776408110813.jpg</w:t>
      </w:r>
    </w:p>
    <w:p>
      <w:pPr>
        <w:spacing w:after="120"/>
      </w:pPr>
      <w:r>
        <w:rPr>
          <w:b/>
        </w:rPr>
        <w:t xml:space="preserve">Correct option: </w:t>
      </w:r>
      <w:r>
        <w:rPr>
          <w:b/>
          <w:color w:val="006400"/>
        </w:rPr>
        <w:t>"B. Add a preliminary classification call, then make a second call with tool_choice forced to the identified extraction tool."</w:t>
      </w:r>
    </w:p>
    <w:p>
      <w:pPr>
        <w:jc w:val="center"/>
      </w:pPr>
      <w:r>
        <w:drawing>
          <wp:inline xmlns:a="http://schemas.openxmlformats.org/drawingml/2006/main" xmlns:pic="http://schemas.openxmlformats.org/drawingml/2006/picture">
            <wp:extent cx="6400800" cy="2929307"/>
            <wp:docPr id="56" name="Picture 56"/>
            <wp:cNvGraphicFramePr>
              <a:graphicFrameLocks noChangeAspect="1"/>
            </wp:cNvGraphicFramePr>
            <a:graphic>
              <a:graphicData uri="http://schemas.openxmlformats.org/drawingml/2006/picture">
                <pic:pic>
                  <pic:nvPicPr>
                    <pic:cNvPr id="0" name="56_image-1776408110813.jpg"/>
                    <pic:cNvPicPr/>
                  </pic:nvPicPr>
                  <pic:blipFill>
                    <a:blip r:embed="rId64"/>
                    <a:stretch>
                      <a:fillRect/>
                    </a:stretch>
                  </pic:blipFill>
                  <pic:spPr>
                    <a:xfrm>
                      <a:off x="0" y="0"/>
                      <a:ext cx="6400800" cy="2929307"/>
                    </a:xfrm>
                    <a:prstGeom prst="rect"/>
                  </pic:spPr>
                </pic:pic>
              </a:graphicData>
            </a:graphic>
          </wp:inline>
        </w:drawing>
      </w:r>
    </w:p>
    <w:p>
      <w:r>
        <w:br w:type="page"/>
      </w:r>
    </w:p>
    <w:p>
      <w:pPr>
        <w:pStyle w:val="Heading1"/>
        <w:jc w:val="left"/>
      </w:pPr>
      <w:r>
        <w:t>Image 57 - Question 52</w:t>
      </w:r>
    </w:p>
    <w:p>
      <w:r>
        <w:rPr>
          <w:sz w:val="18"/>
        </w:rPr>
        <w:t>Source image: image-1776408132122.jpg</w:t>
      </w:r>
    </w:p>
    <w:p>
      <w:pPr>
        <w:spacing w:after="120"/>
      </w:pPr>
      <w:r>
        <w:rPr>
          <w:b/>
        </w:rPr>
        <w:t xml:space="preserve">Correct option: </w:t>
      </w:r>
      <w:r>
        <w:rPr>
          <w:b/>
          <w:color w:val="006400"/>
        </w:rPr>
        <w:t>"B. Add a preliminary classification call, then make a second call with tool_choice forced to the identified extraction tool."</w:t>
      </w:r>
    </w:p>
    <w:p>
      <w:pPr>
        <w:jc w:val="center"/>
      </w:pPr>
      <w:r>
        <w:drawing>
          <wp:inline xmlns:a="http://schemas.openxmlformats.org/drawingml/2006/main" xmlns:pic="http://schemas.openxmlformats.org/drawingml/2006/picture">
            <wp:extent cx="6400800" cy="3595744"/>
            <wp:docPr id="57" name="Picture 57"/>
            <wp:cNvGraphicFramePr>
              <a:graphicFrameLocks noChangeAspect="1"/>
            </wp:cNvGraphicFramePr>
            <a:graphic>
              <a:graphicData uri="http://schemas.openxmlformats.org/drawingml/2006/picture">
                <pic:pic>
                  <pic:nvPicPr>
                    <pic:cNvPr id="0" name="57_image-1776408132122.jpg"/>
                    <pic:cNvPicPr/>
                  </pic:nvPicPr>
                  <pic:blipFill>
                    <a:blip r:embed="rId65"/>
                    <a:stretch>
                      <a:fillRect/>
                    </a:stretch>
                  </pic:blipFill>
                  <pic:spPr>
                    <a:xfrm>
                      <a:off x="0" y="0"/>
                      <a:ext cx="6400800" cy="3595744"/>
                    </a:xfrm>
                    <a:prstGeom prst="rect"/>
                  </pic:spPr>
                </pic:pic>
              </a:graphicData>
            </a:graphic>
          </wp:inline>
        </w:drawing>
      </w:r>
    </w:p>
    <w:p>
      <w:r>
        <w:br w:type="page"/>
      </w:r>
    </w:p>
    <w:p>
      <w:pPr>
        <w:pStyle w:val="Heading1"/>
        <w:jc w:val="left"/>
      </w:pPr>
      <w:r>
        <w:t>Image 58 - Question 54</w:t>
      </w:r>
    </w:p>
    <w:p>
      <w:r>
        <w:rPr>
          <w:sz w:val="18"/>
        </w:rPr>
        <w:t>Source image: image-1776408227147.jpg</w:t>
      </w:r>
    </w:p>
    <w:p>
      <w:pPr>
        <w:spacing w:after="120"/>
      </w:pPr>
      <w:r>
        <w:rPr>
          <w:b/>
        </w:rPr>
        <w:t xml:space="preserve">Correct option: </w:t>
      </w:r>
      <w:r>
        <w:rPr>
          <w:b/>
          <w:color w:val="006400"/>
        </w:rPr>
        <w:t>"C. Define a tool with an input schema matching your required JSON structure and extract the data from Claude's tool_use response."</w:t>
      </w:r>
    </w:p>
    <w:p>
      <w:pPr>
        <w:jc w:val="center"/>
      </w:pPr>
      <w:r>
        <w:drawing>
          <wp:inline xmlns:a="http://schemas.openxmlformats.org/drawingml/2006/main" xmlns:pic="http://schemas.openxmlformats.org/drawingml/2006/picture">
            <wp:extent cx="6400800" cy="2880360"/>
            <wp:docPr id="58" name="Picture 58"/>
            <wp:cNvGraphicFramePr>
              <a:graphicFrameLocks noChangeAspect="1"/>
            </wp:cNvGraphicFramePr>
            <a:graphic>
              <a:graphicData uri="http://schemas.openxmlformats.org/drawingml/2006/picture">
                <pic:pic>
                  <pic:nvPicPr>
                    <pic:cNvPr id="0" name="58_image-1776408227147.jpg"/>
                    <pic:cNvPicPr/>
                  </pic:nvPicPr>
                  <pic:blipFill>
                    <a:blip r:embed="rId66"/>
                    <a:stretch>
                      <a:fillRect/>
                    </a:stretch>
                  </pic:blipFill>
                  <pic:spPr>
                    <a:xfrm>
                      <a:off x="0" y="0"/>
                      <a:ext cx="6400800" cy="2880360"/>
                    </a:xfrm>
                    <a:prstGeom prst="rect"/>
                  </pic:spPr>
                </pic:pic>
              </a:graphicData>
            </a:graphic>
          </wp:inline>
        </w:drawing>
      </w:r>
    </w:p>
    <w:p>
      <w:r>
        <w:br w:type="page"/>
      </w:r>
    </w:p>
    <w:p>
      <w:pPr>
        <w:pStyle w:val="Heading1"/>
        <w:jc w:val="left"/>
      </w:pPr>
      <w:r>
        <w:t>Image 59 - Question 55</w:t>
      </w:r>
    </w:p>
    <w:p>
      <w:r>
        <w:rPr>
          <w:sz w:val="18"/>
        </w:rPr>
        <w:t>Source image: image-1776408292614.jpg</w:t>
      </w:r>
    </w:p>
    <w:p>
      <w:pPr>
        <w:spacing w:after="120"/>
      </w:pPr>
      <w:r>
        <w:rPr>
          <w:b/>
        </w:rPr>
        <w:t xml:space="preserve">Correct option: </w:t>
      </w:r>
      <w:r>
        <w:rPr>
          <w:b/>
          <w:color w:val="006400"/>
        </w:rPr>
        <w:t>"C. Change property_type from an enum to a free-form string and implement a normalization step in post-processing."</w:t>
      </w:r>
    </w:p>
    <w:p>
      <w:pPr>
        <w:jc w:val="center"/>
      </w:pPr>
      <w:r>
        <w:drawing>
          <wp:inline xmlns:a="http://schemas.openxmlformats.org/drawingml/2006/main" xmlns:pic="http://schemas.openxmlformats.org/drawingml/2006/picture">
            <wp:extent cx="6400800" cy="3030967"/>
            <wp:docPr id="59" name="Picture 59"/>
            <wp:cNvGraphicFramePr>
              <a:graphicFrameLocks noChangeAspect="1"/>
            </wp:cNvGraphicFramePr>
            <a:graphic>
              <a:graphicData uri="http://schemas.openxmlformats.org/drawingml/2006/picture">
                <pic:pic>
                  <pic:nvPicPr>
                    <pic:cNvPr id="0" name="59_image-1776408292614.jpg"/>
                    <pic:cNvPicPr/>
                  </pic:nvPicPr>
                  <pic:blipFill>
                    <a:blip r:embed="rId67"/>
                    <a:stretch>
                      <a:fillRect/>
                    </a:stretch>
                  </pic:blipFill>
                  <pic:spPr>
                    <a:xfrm>
                      <a:off x="0" y="0"/>
                      <a:ext cx="6400800" cy="3030967"/>
                    </a:xfrm>
                    <a:prstGeom prst="rect"/>
                  </pic:spPr>
                </pic:pic>
              </a:graphicData>
            </a:graphic>
          </wp:inline>
        </w:drawing>
      </w:r>
    </w:p>
    <w:p>
      <w:r>
        <w:br w:type="page"/>
      </w:r>
    </w:p>
    <w:p>
      <w:pPr>
        <w:pStyle w:val="Heading1"/>
        <w:jc w:val="left"/>
      </w:pPr>
      <w:r>
        <w:t>Image 60 - Question 56</w:t>
      </w:r>
    </w:p>
    <w:p>
      <w:r>
        <w:rPr>
          <w:sz w:val="18"/>
        </w:rPr>
        <w:t>Source image: image-1776408349396.jpg</w:t>
      </w:r>
    </w:p>
    <w:p>
      <w:pPr>
        <w:spacing w:after="120"/>
      </w:pPr>
      <w:r>
        <w:rPr>
          <w:b/>
        </w:rPr>
        <w:t xml:space="preserve">Correct option: </w:t>
      </w:r>
      <w:r>
        <w:rPr>
          <w:b/>
          <w:color w:val="006400"/>
        </w:rPr>
        <w:t>"D. Include extraction instructions specifying to prefer values from the detailed specs table when multiple values exist, keeping the single-value schema."</w:t>
      </w:r>
    </w:p>
    <w:p>
      <w:pPr>
        <w:jc w:val="center"/>
      </w:pPr>
      <w:r>
        <w:drawing>
          <wp:inline xmlns:a="http://schemas.openxmlformats.org/drawingml/2006/main" xmlns:pic="http://schemas.openxmlformats.org/drawingml/2006/picture">
            <wp:extent cx="6400800" cy="3305825"/>
            <wp:docPr id="60" name="Picture 60"/>
            <wp:cNvGraphicFramePr>
              <a:graphicFrameLocks noChangeAspect="1"/>
            </wp:cNvGraphicFramePr>
            <a:graphic>
              <a:graphicData uri="http://schemas.openxmlformats.org/drawingml/2006/picture">
                <pic:pic>
                  <pic:nvPicPr>
                    <pic:cNvPr id="0" name="60_image-1776408349396.jpg"/>
                    <pic:cNvPicPr/>
                  </pic:nvPicPr>
                  <pic:blipFill>
                    <a:blip r:embed="rId68"/>
                    <a:stretch>
                      <a:fillRect/>
                    </a:stretch>
                  </pic:blipFill>
                  <pic:spPr>
                    <a:xfrm>
                      <a:off x="0" y="0"/>
                      <a:ext cx="6400800" cy="3305825"/>
                    </a:xfrm>
                    <a:prstGeom prst="rect"/>
                  </pic:spPr>
                </pic:pic>
              </a:graphicData>
            </a:graphic>
          </wp:inline>
        </w:drawing>
      </w:r>
    </w:p>
    <w:p>
      <w:r>
        <w:br w:type="page"/>
      </w:r>
    </w:p>
    <w:p>
      <w:pPr>
        <w:pStyle w:val="Heading1"/>
        <w:jc w:val="left"/>
      </w:pPr>
      <w:r>
        <w:t>Image 61 - Question 56</w:t>
      </w:r>
    </w:p>
    <w:p>
      <w:r>
        <w:rPr>
          <w:sz w:val="18"/>
        </w:rPr>
        <w:t>Source image: image-1776408396464.jpg</w:t>
      </w:r>
    </w:p>
    <w:p>
      <w:pPr>
        <w:spacing w:after="120"/>
      </w:pPr>
      <w:r>
        <w:rPr>
          <w:b/>
        </w:rPr>
        <w:t xml:space="preserve">Correct option: </w:t>
      </w:r>
      <w:r>
        <w:rPr>
          <w:b/>
          <w:color w:val="006400"/>
        </w:rPr>
        <w:t>"D. Include extraction instructions specifying to prefer values from the detailed specs table when multiple values exist, keeping the single-value schema."</w:t>
      </w:r>
    </w:p>
    <w:p>
      <w:pPr>
        <w:jc w:val="center"/>
      </w:pPr>
      <w:r>
        <w:drawing>
          <wp:inline xmlns:a="http://schemas.openxmlformats.org/drawingml/2006/main" xmlns:pic="http://schemas.openxmlformats.org/drawingml/2006/picture">
            <wp:extent cx="6400800" cy="2966959"/>
            <wp:docPr id="61" name="Picture 61"/>
            <wp:cNvGraphicFramePr>
              <a:graphicFrameLocks noChangeAspect="1"/>
            </wp:cNvGraphicFramePr>
            <a:graphic>
              <a:graphicData uri="http://schemas.openxmlformats.org/drawingml/2006/picture">
                <pic:pic>
                  <pic:nvPicPr>
                    <pic:cNvPr id="0" name="61_image-1776408396464.jpg"/>
                    <pic:cNvPicPr/>
                  </pic:nvPicPr>
                  <pic:blipFill>
                    <a:blip r:embed="rId69"/>
                    <a:stretch>
                      <a:fillRect/>
                    </a:stretch>
                  </pic:blipFill>
                  <pic:spPr>
                    <a:xfrm>
                      <a:off x="0" y="0"/>
                      <a:ext cx="6400800" cy="2966959"/>
                    </a:xfrm>
                    <a:prstGeom prst="rect"/>
                  </pic:spPr>
                </pic:pic>
              </a:graphicData>
            </a:graphic>
          </wp:inline>
        </w:drawing>
      </w:r>
    </w:p>
    <w:p>
      <w:r>
        <w:br w:type="page"/>
      </w:r>
    </w:p>
    <w:p>
      <w:pPr>
        <w:pStyle w:val="Heading1"/>
        <w:jc w:val="left"/>
      </w:pPr>
      <w:r>
        <w:t>Image 62 - Question 57</w:t>
      </w:r>
    </w:p>
    <w:p>
      <w:r>
        <w:rPr>
          <w:sz w:val="18"/>
        </w:rPr>
        <w:t>Source image: image-1776408432274.jpg</w:t>
      </w:r>
    </w:p>
    <w:p>
      <w:pPr>
        <w:spacing w:after="120"/>
      </w:pPr>
      <w:r>
        <w:rPr>
          <w:b/>
        </w:rPr>
        <w:t xml:space="preserve">Correct option: </w:t>
      </w:r>
      <w:r>
        <w:rPr>
          <w:b/>
          <w:color w:val="006400"/>
        </w:rPr>
        <w:t>"D. Set tool_choice to extract_metadata and process the enrichment requests in subsequent turns after receiving the extracted metadata."</w:t>
      </w:r>
    </w:p>
    <w:p>
      <w:pPr>
        <w:jc w:val="center"/>
      </w:pPr>
      <w:r>
        <w:drawing>
          <wp:inline xmlns:a="http://schemas.openxmlformats.org/drawingml/2006/main" xmlns:pic="http://schemas.openxmlformats.org/drawingml/2006/picture">
            <wp:extent cx="6400800" cy="3418780"/>
            <wp:docPr id="62" name="Picture 62"/>
            <wp:cNvGraphicFramePr>
              <a:graphicFrameLocks noChangeAspect="1"/>
            </wp:cNvGraphicFramePr>
            <a:graphic>
              <a:graphicData uri="http://schemas.openxmlformats.org/drawingml/2006/picture">
                <pic:pic>
                  <pic:nvPicPr>
                    <pic:cNvPr id="0" name="62_image-1776408432274.jpg"/>
                    <pic:cNvPicPr/>
                  </pic:nvPicPr>
                  <pic:blipFill>
                    <a:blip r:embed="rId70"/>
                    <a:stretch>
                      <a:fillRect/>
                    </a:stretch>
                  </pic:blipFill>
                  <pic:spPr>
                    <a:xfrm>
                      <a:off x="0" y="0"/>
                      <a:ext cx="6400800" cy="3418780"/>
                    </a:xfrm>
                    <a:prstGeom prst="rect"/>
                  </pic:spPr>
                </pic:pic>
              </a:graphicData>
            </a:graphic>
          </wp:inline>
        </w:drawing>
      </w:r>
    </w:p>
    <w:p>
      <w:r>
        <w:br w:type="page"/>
      </w:r>
    </w:p>
    <w:p>
      <w:pPr>
        <w:pStyle w:val="Heading1"/>
        <w:jc w:val="left"/>
      </w:pPr>
      <w:r>
        <w:t>Image 63 - Question 57</w:t>
      </w:r>
    </w:p>
    <w:p>
      <w:r>
        <w:rPr>
          <w:sz w:val="18"/>
        </w:rPr>
        <w:t>Source image: image-1776408492099.jpg</w:t>
      </w:r>
    </w:p>
    <w:p>
      <w:pPr>
        <w:spacing w:after="120"/>
      </w:pPr>
      <w:r>
        <w:rPr>
          <w:b/>
        </w:rPr>
        <w:t xml:space="preserve">Correct option: </w:t>
      </w:r>
      <w:r>
        <w:rPr>
          <w:b/>
          <w:color w:val="006400"/>
        </w:rPr>
        <w:t>"D. Set tool_choice to extract_metadata and process the enrichment requests in subsequent turns after receiving the extracted metadata."</w:t>
      </w:r>
    </w:p>
    <w:p>
      <w:pPr>
        <w:jc w:val="center"/>
      </w:pPr>
      <w:r>
        <w:drawing>
          <wp:inline xmlns:a="http://schemas.openxmlformats.org/drawingml/2006/main" xmlns:pic="http://schemas.openxmlformats.org/drawingml/2006/picture">
            <wp:extent cx="6400800" cy="3211696"/>
            <wp:docPr id="63" name="Picture 63"/>
            <wp:cNvGraphicFramePr>
              <a:graphicFrameLocks noChangeAspect="1"/>
            </wp:cNvGraphicFramePr>
            <a:graphic>
              <a:graphicData uri="http://schemas.openxmlformats.org/drawingml/2006/picture">
                <pic:pic>
                  <pic:nvPicPr>
                    <pic:cNvPr id="0" name="63_image-1776408492099.jpg"/>
                    <pic:cNvPicPr/>
                  </pic:nvPicPr>
                  <pic:blipFill>
                    <a:blip r:embed="rId71"/>
                    <a:stretch>
                      <a:fillRect/>
                    </a:stretch>
                  </pic:blipFill>
                  <pic:spPr>
                    <a:xfrm>
                      <a:off x="0" y="0"/>
                      <a:ext cx="6400800" cy="3211696"/>
                    </a:xfrm>
                    <a:prstGeom prst="rect"/>
                  </pic:spPr>
                </pic:pic>
              </a:graphicData>
            </a:graphic>
          </wp:inline>
        </w:drawing>
      </w:r>
    </w:p>
    <w:p>
      <w:r>
        <w:br w:type="page"/>
      </w:r>
    </w:p>
    <w:p>
      <w:pPr>
        <w:pStyle w:val="Heading1"/>
        <w:jc w:val="left"/>
      </w:pPr>
      <w:r>
        <w:t>Image 64 - Question 58</w:t>
      </w:r>
    </w:p>
    <w:p>
      <w:r>
        <w:rPr>
          <w:sz w:val="18"/>
        </w:rPr>
        <w:t>Source image: image-1776408549775.jpg</w:t>
      </w:r>
    </w:p>
    <w:p>
      <w:pPr>
        <w:spacing w:after="120"/>
      </w:pPr>
      <w:r>
        <w:rPr>
          <w:b/>
        </w:rPr>
        <w:t xml:space="preserve">Correct option: </w:t>
      </w:r>
      <w:r>
        <w:rPr>
          <w:b/>
          <w:color w:val="006400"/>
        </w:rPr>
        <w:t>"B. Add prompt instructions to return null for any field where information is not directly stated in the source."</w:t>
      </w:r>
    </w:p>
    <w:p>
      <w:pPr>
        <w:jc w:val="center"/>
      </w:pPr>
      <w:r>
        <w:drawing>
          <wp:inline xmlns:a="http://schemas.openxmlformats.org/drawingml/2006/main" xmlns:pic="http://schemas.openxmlformats.org/drawingml/2006/picture">
            <wp:extent cx="6400800" cy="3294529"/>
            <wp:docPr id="64" name="Picture 64"/>
            <wp:cNvGraphicFramePr>
              <a:graphicFrameLocks noChangeAspect="1"/>
            </wp:cNvGraphicFramePr>
            <a:graphic>
              <a:graphicData uri="http://schemas.openxmlformats.org/drawingml/2006/picture">
                <pic:pic>
                  <pic:nvPicPr>
                    <pic:cNvPr id="0" name="64_image-1776408549775.jpg"/>
                    <pic:cNvPicPr/>
                  </pic:nvPicPr>
                  <pic:blipFill>
                    <a:blip r:embed="rId72"/>
                    <a:stretch>
                      <a:fillRect/>
                    </a:stretch>
                  </pic:blipFill>
                  <pic:spPr>
                    <a:xfrm>
                      <a:off x="0" y="0"/>
                      <a:ext cx="6400800" cy="3294529"/>
                    </a:xfrm>
                    <a:prstGeom prst="rect"/>
                  </pic:spPr>
                </pic:pic>
              </a:graphicData>
            </a:graphic>
          </wp:inline>
        </w:drawing>
      </w:r>
    </w:p>
    <w:p>
      <w:r>
        <w:br w:type="page"/>
      </w:r>
    </w:p>
    <w:p>
      <w:pPr>
        <w:pStyle w:val="Heading1"/>
        <w:jc w:val="left"/>
      </w:pPr>
      <w:r>
        <w:t>Image 65 - Question 59</w:t>
      </w:r>
    </w:p>
    <w:p>
      <w:r>
        <w:rPr>
          <w:sz w:val="18"/>
        </w:rPr>
        <w:t>Source image: image-1776408584729.jpg</w:t>
      </w:r>
    </w:p>
    <w:p>
      <w:pPr>
        <w:spacing w:after="120"/>
      </w:pPr>
      <w:r>
        <w:rPr>
          <w:b/>
        </w:rPr>
        <w:t xml:space="preserve">Correct option: </w:t>
      </w:r>
      <w:r>
        <w:rPr>
          <w:b/>
          <w:color w:val="006400"/>
        </w:rPr>
        <w:t>"D. Define a tool with your target schema as input parameters and have Claude call it with the extracted data."</w:t>
      </w:r>
    </w:p>
    <w:p>
      <w:pPr>
        <w:jc w:val="center"/>
      </w:pPr>
      <w:r>
        <w:drawing>
          <wp:inline xmlns:a="http://schemas.openxmlformats.org/drawingml/2006/main" xmlns:pic="http://schemas.openxmlformats.org/drawingml/2006/picture">
            <wp:extent cx="6400800" cy="3697403"/>
            <wp:docPr id="65" name="Picture 65"/>
            <wp:cNvGraphicFramePr>
              <a:graphicFrameLocks noChangeAspect="1"/>
            </wp:cNvGraphicFramePr>
            <a:graphic>
              <a:graphicData uri="http://schemas.openxmlformats.org/drawingml/2006/picture">
                <pic:pic>
                  <pic:nvPicPr>
                    <pic:cNvPr id="0" name="65_image-1776408584729.jpg"/>
                    <pic:cNvPicPr/>
                  </pic:nvPicPr>
                  <pic:blipFill>
                    <a:blip r:embed="rId73"/>
                    <a:stretch>
                      <a:fillRect/>
                    </a:stretch>
                  </pic:blipFill>
                  <pic:spPr>
                    <a:xfrm>
                      <a:off x="0" y="0"/>
                      <a:ext cx="6400800" cy="3697403"/>
                    </a:xfrm>
                    <a:prstGeom prst="rect"/>
                  </pic:spPr>
                </pic:pic>
              </a:graphicData>
            </a:graphic>
          </wp:inline>
        </w:drawing>
      </w:r>
    </w:p>
    <w:p>
      <w:r>
        <w:br w:type="page"/>
      </w:r>
    </w:p>
    <w:p>
      <w:pPr>
        <w:pStyle w:val="Heading1"/>
        <w:jc w:val="left"/>
      </w:pPr>
      <w:r>
        <w:t>Image 66 - Question 60</w:t>
      </w:r>
    </w:p>
    <w:p>
      <w:r>
        <w:rPr>
          <w:sz w:val="18"/>
        </w:rPr>
        <w:t>Source image: image-1776408625726.jpg</w:t>
      </w:r>
    </w:p>
    <w:p>
      <w:pPr>
        <w:spacing w:after="120"/>
      </w:pPr>
      <w:r>
        <w:rPr>
          <w:b/>
        </w:rPr>
        <w:t xml:space="preserve">Correct option: </w:t>
      </w:r>
      <w:r>
        <w:rPr>
          <w:b/>
          <w:color w:val="006400"/>
        </w:rPr>
        <w:t>"B. Define a tool with a JSON schema specifying the expected structure, using tool_use to constrain Claude's output to schema-compliant JSON."</w:t>
      </w:r>
    </w:p>
    <w:p>
      <w:pPr>
        <w:jc w:val="center"/>
      </w:pPr>
      <w:r>
        <w:drawing>
          <wp:inline xmlns:a="http://schemas.openxmlformats.org/drawingml/2006/main" xmlns:pic="http://schemas.openxmlformats.org/drawingml/2006/picture">
            <wp:extent cx="6400800" cy="2707162"/>
            <wp:docPr id="66" name="Picture 66"/>
            <wp:cNvGraphicFramePr>
              <a:graphicFrameLocks noChangeAspect="1"/>
            </wp:cNvGraphicFramePr>
            <a:graphic>
              <a:graphicData uri="http://schemas.openxmlformats.org/drawingml/2006/picture">
                <pic:pic>
                  <pic:nvPicPr>
                    <pic:cNvPr id="0" name="66_image-1776408625726.jpg"/>
                    <pic:cNvPicPr/>
                  </pic:nvPicPr>
                  <pic:blipFill>
                    <a:blip r:embed="rId74"/>
                    <a:stretch>
                      <a:fillRect/>
                    </a:stretch>
                  </pic:blipFill>
                  <pic:spPr>
                    <a:xfrm>
                      <a:off x="0" y="0"/>
                      <a:ext cx="6400800" cy="2707162"/>
                    </a:xfrm>
                    <a:prstGeom prst="rect"/>
                  </pic:spPr>
                </pic:pic>
              </a:graphicData>
            </a:graphic>
          </wp:inline>
        </w:drawing>
      </w:r>
    </w:p>
    <w:sectPr w:rsidR="00FC693F" w:rsidRPr="0006063C" w:rsidSect="00034616">
      <w:pgSz w:w="12240" w:h="15840"/>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