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23727" w14:textId="77777777" w:rsidR="0046277D" w:rsidRDefault="00000000">
      <w:pPr>
        <w:pStyle w:val="Title"/>
        <w:jc w:val="center"/>
      </w:pPr>
      <w:r>
        <w:t>Claude Certified Architect Practice Questions</w:t>
      </w:r>
    </w:p>
    <w:p w14:paraId="781CDB59" w14:textId="77777777" w:rsidR="0046277D" w:rsidRDefault="00000000">
      <w:pPr>
        <w:pStyle w:val="Heading1"/>
      </w:pPr>
      <w:r>
        <w:t>Scenario: Developer Productivity with Claude</w:t>
      </w:r>
    </w:p>
    <w:p w14:paraId="0617DFD8" w14:textId="77777777" w:rsidR="0046277D" w:rsidRDefault="00000000">
      <w:pPr>
        <w:pStyle w:val="Heading2"/>
        <w:spacing w:before="160"/>
      </w:pPr>
      <w:r>
        <w:t>Question 1</w:t>
      </w:r>
    </w:p>
    <w:p w14:paraId="5CF31458" w14:textId="77777777" w:rsidR="0046277D" w:rsidRDefault="00000000">
      <w:pPr>
        <w:spacing w:after="120"/>
      </w:pPr>
      <w:r>
        <w:t>An engineer's exploration subagent spent 30 minutes analyzing a legacy payment system, reading 47 files and documenting data flows. The session was interrupted when the engineer's connection dropped. While away, a teammate merged a PR that renamed two utility functions. The engineer wants to continue the same exploration. What's the most effective approach?</w:t>
      </w:r>
    </w:p>
    <w:p w14:paraId="74605A9E" w14:textId="77777777" w:rsidR="0046277D" w:rsidRDefault="00000000">
      <w:pPr>
        <w:ind w:left="360" w:hanging="360"/>
      </w:pPr>
      <w:r>
        <w:rPr>
          <w:b/>
        </w:rPr>
        <w:t xml:space="preserve">A. </w:t>
      </w:r>
      <w:r>
        <w:t>Resume the subagent from its previous transcript without mentioning the changes - the architecture understanding remains valid.</w:t>
      </w:r>
    </w:p>
    <w:p w14:paraId="2F8159C2" w14:textId="77777777" w:rsidR="0046277D" w:rsidRDefault="00000000">
      <w:pPr>
        <w:ind w:left="360" w:hanging="360"/>
      </w:pPr>
      <w:r>
        <w:rPr>
          <w:b/>
        </w:rPr>
        <w:t xml:space="preserve">B. </w:t>
      </w:r>
      <w:r>
        <w:rPr>
          <w:b/>
          <w:color w:val="006600"/>
        </w:rPr>
        <w:t>"Launch a fresh subagent with a summary of prior findings."</w:t>
      </w:r>
    </w:p>
    <w:p w14:paraId="105D32C8" w14:textId="77777777" w:rsidR="0046277D" w:rsidRDefault="00000000">
      <w:pPr>
        <w:ind w:left="360" w:hanging="360"/>
      </w:pPr>
      <w:r>
        <w:rPr>
          <w:b/>
        </w:rPr>
        <w:t xml:space="preserve">C. </w:t>
      </w:r>
      <w:r>
        <w:t>Launch a fresh subagent and include the prior transcript in the initial prompt for context.</w:t>
      </w:r>
    </w:p>
    <w:p w14:paraId="6271EB2F" w14:textId="77777777" w:rsidR="0046277D" w:rsidRDefault="00000000">
      <w:pPr>
        <w:ind w:left="360" w:hanging="360"/>
      </w:pPr>
      <w:r>
        <w:rPr>
          <w:b/>
        </w:rPr>
        <w:t xml:space="preserve">D. </w:t>
      </w:r>
      <w:r>
        <w:t>Resume the subagent from its previous transcript and inform it about the renamed functions.</w:t>
      </w:r>
    </w:p>
    <w:p w14:paraId="475863AF" w14:textId="77777777" w:rsidR="0046277D" w:rsidRDefault="00000000">
      <w:pPr>
        <w:pStyle w:val="Heading2"/>
        <w:spacing w:before="160"/>
      </w:pPr>
      <w:r>
        <w:t>Question 2</w:t>
      </w:r>
    </w:p>
    <w:p w14:paraId="24F502D9" w14:textId="77777777" w:rsidR="0046277D" w:rsidRDefault="00000000">
      <w:pPr>
        <w:spacing w:after="120"/>
      </w:pPr>
      <w:r>
        <w:t>An engineer asks the agent to find all callers of a function before removing it. The function is defined in a core library but is also exposed through wrapper modules that rename the function for domain-specific use (e.g., calcFullTax in the library becomes computeOrderTax in the orders module). What exploration strategy will most reliably identify all callers?</w:t>
      </w:r>
    </w:p>
    <w:p w14:paraId="667B033D" w14:textId="77777777" w:rsidR="0046277D" w:rsidRDefault="00000000">
      <w:pPr>
        <w:ind w:left="360" w:hanging="360"/>
      </w:pPr>
      <w:r>
        <w:rPr>
          <w:b/>
        </w:rPr>
        <w:t xml:space="preserve">A. </w:t>
      </w:r>
      <w:r>
        <w:t>Use Grep to find all files that import from the library or wrapper modules, then read each file to check whether it uses the function.</w:t>
      </w:r>
    </w:p>
    <w:p w14:paraId="18383525" w14:textId="77777777" w:rsidR="0046277D" w:rsidRDefault="00000000">
      <w:pPr>
        <w:ind w:left="360" w:hanging="360"/>
      </w:pPr>
      <w:r>
        <w:rPr>
          <w:b/>
        </w:rPr>
        <w:t xml:space="preserve">B. </w:t>
      </w:r>
      <w:r>
        <w:t>Use Grep to search for the function's original name across the codebase.</w:t>
      </w:r>
    </w:p>
    <w:p w14:paraId="3F5B9B31" w14:textId="77777777" w:rsidR="0046277D" w:rsidRDefault="00000000">
      <w:pPr>
        <w:ind w:left="360" w:hanging="360"/>
      </w:pPr>
      <w:r>
        <w:rPr>
          <w:b/>
        </w:rPr>
        <w:t xml:space="preserve">C. </w:t>
      </w:r>
      <w:r>
        <w:t>Search for the function name in project documentation to understand intended usage patterns and navigate to documented integration points.</w:t>
      </w:r>
    </w:p>
    <w:p w14:paraId="385D7CF8" w14:textId="77777777" w:rsidR="0046277D" w:rsidRDefault="00000000">
      <w:pPr>
        <w:ind w:left="360" w:hanging="360"/>
      </w:pPr>
      <w:r>
        <w:rPr>
          <w:b/>
        </w:rPr>
        <w:t xml:space="preserve">D. </w:t>
      </w:r>
      <w:r>
        <w:rPr>
          <w:b/>
          <w:color w:val="006600"/>
        </w:rPr>
        <w:t>"Read the library and wrapper modules to identify all exposed names for the function, then Grep for each name across the codebase."</w:t>
      </w:r>
    </w:p>
    <w:p w14:paraId="75900B96" w14:textId="77777777" w:rsidR="0046277D" w:rsidRDefault="00000000">
      <w:pPr>
        <w:pStyle w:val="Heading2"/>
        <w:spacing w:before="160"/>
      </w:pPr>
      <w:r>
        <w:t>Question 3</w:t>
      </w:r>
    </w:p>
    <w:p w14:paraId="32195D00" w14:textId="77777777" w:rsidR="0046277D" w:rsidRDefault="00000000">
      <w:pPr>
        <w:spacing w:after="120"/>
      </w:pPr>
      <w:r>
        <w:t>You've configured your Claude agent with three MCP servers: one for git operations, one for Jira ticket management, and one for documentation search. When a user asks the agent to create a branch for JIRA-123 and add documentation links to the ticket, how does the agent access tools across these servers?</w:t>
      </w:r>
    </w:p>
    <w:p w14:paraId="121184DF" w14:textId="77777777" w:rsidR="0046277D" w:rsidRDefault="00000000">
      <w:pPr>
        <w:ind w:left="360" w:hanging="360"/>
      </w:pPr>
      <w:r>
        <w:rPr>
          <w:b/>
        </w:rPr>
        <w:t xml:space="preserve">A. </w:t>
      </w:r>
      <w:r>
        <w:t>The agent automatically selects the most relevant server based on the request and loads only that server's tools.</w:t>
      </w:r>
    </w:p>
    <w:p w14:paraId="45231782" w14:textId="77777777" w:rsidR="0046277D" w:rsidRDefault="00000000">
      <w:pPr>
        <w:ind w:left="360" w:hanging="360"/>
      </w:pPr>
      <w:r>
        <w:rPr>
          <w:b/>
        </w:rPr>
        <w:t xml:space="preserve">B. </w:t>
      </w:r>
      <w:r>
        <w:t>The agent queries each server sequentially to determine which handles each tool, routing calls based on tool name prefixes.</w:t>
      </w:r>
    </w:p>
    <w:p w14:paraId="6E49AE6A" w14:textId="77777777" w:rsidR="0046277D" w:rsidRDefault="00000000">
      <w:pPr>
        <w:ind w:left="360" w:hanging="360"/>
      </w:pPr>
      <w:r>
        <w:rPr>
          <w:b/>
        </w:rPr>
        <w:t xml:space="preserve">C. </w:t>
      </w:r>
      <w:r>
        <w:rPr>
          <w:b/>
          <w:color w:val="006600"/>
        </w:rPr>
        <w:t>"Tools from all configured MCP servers are discovered at connection time and available simultaneously to the agent."</w:t>
      </w:r>
    </w:p>
    <w:p w14:paraId="1BB510B2" w14:textId="77777777" w:rsidR="0046277D" w:rsidRDefault="00000000">
      <w:pPr>
        <w:ind w:left="360" w:hanging="360"/>
      </w:pPr>
      <w:r>
        <w:rPr>
          <w:b/>
        </w:rPr>
        <w:lastRenderedPageBreak/>
        <w:t xml:space="preserve">D. </w:t>
      </w:r>
      <w:r>
        <w:t>You must specify which MCP server to use for each turn, and the agent can only access one server's tools at a time.</w:t>
      </w:r>
    </w:p>
    <w:p w14:paraId="0C4E3DA1" w14:textId="77777777" w:rsidR="0046277D" w:rsidRDefault="00000000">
      <w:pPr>
        <w:pStyle w:val="Heading2"/>
        <w:spacing w:before="160"/>
      </w:pPr>
      <w:r>
        <w:t>Question 4</w:t>
      </w:r>
    </w:p>
    <w:p w14:paraId="309F0F79" w14:textId="77777777" w:rsidR="0046277D" w:rsidRDefault="00000000">
      <w:pPr>
        <w:spacing w:after="120"/>
      </w:pPr>
      <w:r>
        <w:t>An engineer used the agent yesterday to analyze a legacy authentication module, identifying two distinct refactoring approaches: extracting a microservice versus refactoring in-place. Today, they want to explore both approaches in depth - having the agent propose specific code changes for each - before deciding which to implement. What's the most effective way to structure this exploration?</w:t>
      </w:r>
    </w:p>
    <w:p w14:paraId="61216175" w14:textId="77777777" w:rsidR="0046277D" w:rsidRDefault="00000000">
      <w:pPr>
        <w:ind w:left="360" w:hanging="360"/>
      </w:pPr>
      <w:r>
        <w:rPr>
          <w:b/>
        </w:rPr>
        <w:t xml:space="preserve">A. </w:t>
      </w:r>
      <w:r>
        <w:t>Resume yesterday's session to explore the first approach, then start a new session for the second, manually recreating the original context.</w:t>
      </w:r>
    </w:p>
    <w:p w14:paraId="58A4B0CD" w14:textId="77777777" w:rsidR="0046277D" w:rsidRDefault="00000000">
      <w:pPr>
        <w:ind w:left="360" w:hanging="360"/>
      </w:pPr>
      <w:r>
        <w:rPr>
          <w:b/>
        </w:rPr>
        <w:t xml:space="preserve">B. </w:t>
      </w:r>
      <w:r>
        <w:t>Resume yesterday's session and explore both approaches sequentially within the same conversation thread.</w:t>
      </w:r>
    </w:p>
    <w:p w14:paraId="411F8682" w14:textId="77777777" w:rsidR="0046277D" w:rsidRDefault="00000000">
      <w:pPr>
        <w:ind w:left="360" w:hanging="360"/>
      </w:pPr>
      <w:r>
        <w:rPr>
          <w:b/>
        </w:rPr>
        <w:t xml:space="preserve">C. </w:t>
      </w:r>
      <w:r>
        <w:rPr>
          <w:b/>
          <w:color w:val="006600"/>
        </w:rPr>
        <w:t>"Use fork_session to create two branches from yesterday's analysis, exploring one approach in each fork."</w:t>
      </w:r>
    </w:p>
    <w:p w14:paraId="7178017D" w14:textId="77777777" w:rsidR="0046277D" w:rsidRDefault="00000000">
      <w:pPr>
        <w:ind w:left="360" w:hanging="360"/>
      </w:pPr>
      <w:r>
        <w:rPr>
          <w:b/>
        </w:rPr>
        <w:t xml:space="preserve">D. </w:t>
      </w:r>
      <w:r>
        <w:t>Start two fresh sessions, manually providing a summary of yesterday's analysis findings to establish context.</w:t>
      </w:r>
    </w:p>
    <w:p w14:paraId="23DE1791" w14:textId="77777777" w:rsidR="0046277D" w:rsidRDefault="00000000">
      <w:pPr>
        <w:pStyle w:val="Heading2"/>
        <w:spacing w:before="160"/>
      </w:pPr>
      <w:r>
        <w:t>Question 5</w:t>
      </w:r>
    </w:p>
    <w:p w14:paraId="1A3AD298" w14:textId="77777777" w:rsidR="0046277D" w:rsidRDefault="00000000">
      <w:pPr>
        <w:spacing w:after="120"/>
      </w:pPr>
      <w:r>
        <w:t>During testing, you observe that in extended exploration sessions (30+ minutes), the agent starts giving inconsistent answers about code structure it discussed earlier. Engineers report having to repeat context about modules they've already explored. What's the most effective approach to address this?</w:t>
      </w:r>
    </w:p>
    <w:p w14:paraId="5DADDE8B" w14:textId="77777777" w:rsidR="0046277D" w:rsidRDefault="00000000">
      <w:pPr>
        <w:ind w:left="360" w:hanging="360"/>
      </w:pPr>
      <w:r>
        <w:rPr>
          <w:b/>
        </w:rPr>
        <w:t xml:space="preserve">A. </w:t>
      </w:r>
      <w:r>
        <w:t>Switch to a higher-capacity model tier to provide more context window space for accumulated exploration data.</w:t>
      </w:r>
    </w:p>
    <w:p w14:paraId="723F65B7" w14:textId="77777777" w:rsidR="0046277D" w:rsidRDefault="00000000">
      <w:pPr>
        <w:ind w:left="360" w:hanging="360"/>
      </w:pPr>
      <w:r>
        <w:rPr>
          <w:b/>
        </w:rPr>
        <w:t xml:space="preserve">B. </w:t>
      </w:r>
      <w:r>
        <w:t>Create summaries of all source files before exploration begins, loading only these compressed representations into context.</w:t>
      </w:r>
    </w:p>
    <w:p w14:paraId="052E1AEA" w14:textId="77777777" w:rsidR="0046277D" w:rsidRDefault="00000000">
      <w:pPr>
        <w:ind w:left="360" w:hanging="360"/>
      </w:pPr>
      <w:r>
        <w:rPr>
          <w:b/>
        </w:rPr>
        <w:t xml:space="preserve">C. </w:t>
      </w:r>
      <w:r>
        <w:t>Implement automatic context clearing every 15 minutes to ensure the agent starts with fresh, uncontaminated context.</w:t>
      </w:r>
    </w:p>
    <w:p w14:paraId="54CB392E" w14:textId="77777777" w:rsidR="0046277D" w:rsidRDefault="00000000">
      <w:pPr>
        <w:ind w:left="360" w:hanging="360"/>
      </w:pPr>
      <w:r>
        <w:rPr>
          <w:b/>
        </w:rPr>
        <w:t xml:space="preserve">D. </w:t>
      </w:r>
      <w:r>
        <w:rPr>
          <w:b/>
          <w:color w:val="006600"/>
        </w:rPr>
        <w:t>"Have the agent maintain a scratchpad file that records key findings, referencing it for subsequent questions."</w:t>
      </w:r>
    </w:p>
    <w:p w14:paraId="135D8011" w14:textId="77777777" w:rsidR="0046277D" w:rsidRDefault="00000000">
      <w:pPr>
        <w:pStyle w:val="Heading2"/>
        <w:spacing w:before="160"/>
      </w:pPr>
      <w:r>
        <w:t>Question 6</w:t>
      </w:r>
    </w:p>
    <w:p w14:paraId="0506C44D" w14:textId="77777777" w:rsidR="0046277D" w:rsidRDefault="00000000">
      <w:pPr>
        <w:spacing w:after="120"/>
      </w:pPr>
      <w:r>
        <w:t>Engineers frequently ask the agent to cross-reference code changes with Jira tickets during reviews - checking ticket descriptions, acceptance criteria, and recent comments. This currently requires manually copy-pasting content into conversations. The team wants the agent to access this standard Jira ticket data directly. What's the most effective approach?</w:t>
      </w:r>
    </w:p>
    <w:p w14:paraId="6FA57352" w14:textId="77777777" w:rsidR="0046277D" w:rsidRDefault="00000000">
      <w:pPr>
        <w:ind w:left="360" w:hanging="360"/>
      </w:pPr>
      <w:r>
        <w:rPr>
          <w:b/>
        </w:rPr>
        <w:t xml:space="preserve">A. </w:t>
      </w:r>
      <w:r>
        <w:t>Export Jira tickets to markdown files in the repository that the agent accesses using the Read tool.</w:t>
      </w:r>
    </w:p>
    <w:p w14:paraId="3945F737" w14:textId="77777777" w:rsidR="0046277D" w:rsidRDefault="00000000">
      <w:pPr>
        <w:ind w:left="360" w:hanging="360"/>
      </w:pPr>
      <w:r>
        <w:rPr>
          <w:b/>
        </w:rPr>
        <w:t xml:space="preserve">B. </w:t>
      </w:r>
      <w:r>
        <w:t>Use the Bash tool with curl to call Jira's REST API, including authentication headers and parsing JSON responses inline.</w:t>
      </w:r>
    </w:p>
    <w:p w14:paraId="4C29DE82" w14:textId="77777777" w:rsidR="0046277D" w:rsidRDefault="00000000">
      <w:pPr>
        <w:ind w:left="360" w:hanging="360"/>
      </w:pPr>
      <w:r>
        <w:rPr>
          <w:b/>
        </w:rPr>
        <w:t xml:space="preserve">C. </w:t>
      </w:r>
      <w:r>
        <w:t>Build a custom MCP server wrapping Jira's API with tools designed specifically for this team's code review workflow.</w:t>
      </w:r>
    </w:p>
    <w:p w14:paraId="7D49FFC8" w14:textId="77777777" w:rsidR="0046277D" w:rsidRDefault="00000000">
      <w:pPr>
        <w:ind w:left="360" w:hanging="360"/>
      </w:pPr>
      <w:r>
        <w:rPr>
          <w:b/>
        </w:rPr>
        <w:lastRenderedPageBreak/>
        <w:t xml:space="preserve">D. </w:t>
      </w:r>
      <w:r>
        <w:rPr>
          <w:b/>
          <w:color w:val="006600"/>
        </w:rPr>
        <w:t>"Integrate an existing Jira MCP server that exposes tickets, comments, and metadata through discoverable tool interfaces."</w:t>
      </w:r>
    </w:p>
    <w:p w14:paraId="1AE6A4B4" w14:textId="77777777" w:rsidR="0046277D" w:rsidRDefault="00000000">
      <w:pPr>
        <w:pStyle w:val="Heading2"/>
        <w:spacing w:before="160"/>
      </w:pPr>
      <w:r>
        <w:t>Question 7</w:t>
      </w:r>
    </w:p>
    <w:p w14:paraId="1D494969" w14:textId="77777777" w:rsidR="0046277D" w:rsidRDefault="00000000">
      <w:pPr>
        <w:spacing w:after="120"/>
      </w:pPr>
      <w:r>
        <w:t>Your agent has analyzed a complex service module - reading 23 source files, tracing request flows, and identifying error handling patterns. A developer wants to compare two testing strategies before committing to one: end-to-end tests with mocked external services versus snapshot tests capturing expected outputs. They need to independently develop both approaches to evaluate trade-offs. How should you manage the sessions?</w:t>
      </w:r>
    </w:p>
    <w:p w14:paraId="1F920794" w14:textId="77777777" w:rsidR="0046277D" w:rsidRDefault="00000000">
      <w:pPr>
        <w:ind w:left="360" w:hanging="360"/>
      </w:pPr>
      <w:r>
        <w:rPr>
          <w:b/>
        </w:rPr>
        <w:t xml:space="preserve">A. </w:t>
      </w:r>
      <w:r>
        <w:t>Continue in the original session, developing end-to-end tests first, then snapshot tests sequentially.</w:t>
      </w:r>
    </w:p>
    <w:p w14:paraId="403988B7" w14:textId="77777777" w:rsidR="0046277D" w:rsidRDefault="00000000">
      <w:pPr>
        <w:ind w:left="360" w:hanging="360"/>
      </w:pPr>
      <w:r>
        <w:rPr>
          <w:b/>
        </w:rPr>
        <w:t xml:space="preserve">B. </w:t>
      </w:r>
      <w:r>
        <w:t>Start two fresh sessions, having each re-read the relevant source files before beginning.</w:t>
      </w:r>
    </w:p>
    <w:p w14:paraId="7A3EA70C" w14:textId="77777777" w:rsidR="0046277D" w:rsidRDefault="00000000">
      <w:pPr>
        <w:ind w:left="360" w:hanging="360"/>
      </w:pPr>
      <w:r>
        <w:rPr>
          <w:b/>
        </w:rPr>
        <w:t xml:space="preserve">C. </w:t>
      </w:r>
      <w:r>
        <w:rPr>
          <w:b/>
          <w:color w:val="006600"/>
        </w:rPr>
        <w:t>"Resume the analysis session with fork_session enabled, creating a separate branch for each testing strategy."</w:t>
      </w:r>
    </w:p>
    <w:p w14:paraId="509B7E01" w14:textId="77777777" w:rsidR="0046277D" w:rsidRDefault="00000000">
      <w:pPr>
        <w:ind w:left="360" w:hanging="360"/>
      </w:pPr>
      <w:r>
        <w:rPr>
          <w:b/>
        </w:rPr>
        <w:t xml:space="preserve">D. </w:t>
      </w:r>
      <w:r>
        <w:t>Export the analysis session's key findings to a file, then create two new sessions that reference this file.</w:t>
      </w:r>
    </w:p>
    <w:p w14:paraId="783DD5EF" w14:textId="77777777" w:rsidR="0046277D" w:rsidRDefault="00000000">
      <w:pPr>
        <w:pStyle w:val="Heading2"/>
        <w:spacing w:before="160"/>
      </w:pPr>
      <w:r>
        <w:t>Question 8</w:t>
      </w:r>
    </w:p>
    <w:p w14:paraId="77452F67" w14:textId="77777777" w:rsidR="0046277D" w:rsidRDefault="00000000">
      <w:pPr>
        <w:spacing w:after="120"/>
      </w:pPr>
      <w:r>
        <w:t>After adding an MCP server with specialized code refactoring tools (extract_function, rename_variable, inline_function), you notice the agent still uses basic text manipulation via Write and Bash sed commands for refactoring tasks. The MCP server is connected and healthy. Examining the configuration, you find each MCP tool has a minimal description like 'extract_function: Extracts a function from code.' What's the most effective way to improve adoption of the MCP refactoring tools?</w:t>
      </w:r>
    </w:p>
    <w:p w14:paraId="34386CBE" w14:textId="77777777" w:rsidR="0046277D" w:rsidRDefault="00000000">
      <w:pPr>
        <w:ind w:left="360" w:hanging="360"/>
      </w:pPr>
      <w:r>
        <w:rPr>
          <w:b/>
        </w:rPr>
        <w:t xml:space="preserve">A. </w:t>
      </w:r>
      <w:r>
        <w:t>Remove the Write tool from the agent's configuration for refactoring sessions so it must use the MCP tools for code modifications.</w:t>
      </w:r>
    </w:p>
    <w:p w14:paraId="73B08545" w14:textId="77777777" w:rsidR="0046277D" w:rsidRDefault="00000000">
      <w:pPr>
        <w:ind w:left="360" w:hanging="360"/>
      </w:pPr>
      <w:r>
        <w:rPr>
          <w:b/>
        </w:rPr>
        <w:t xml:space="preserve">B. </w:t>
      </w:r>
      <w:r>
        <w:rPr>
          <w:b/>
          <w:color w:val="006600"/>
        </w:rPr>
        <w:t>"Enhance the MCP tool descriptions to explain when each tool is preferable to text manipulation and clarify expected inputs and outputs."</w:t>
      </w:r>
    </w:p>
    <w:p w14:paraId="55F59682" w14:textId="77777777" w:rsidR="0046277D" w:rsidRDefault="00000000">
      <w:pPr>
        <w:ind w:left="360" w:hanging="360"/>
      </w:pPr>
      <w:r>
        <w:rPr>
          <w:b/>
        </w:rPr>
        <w:t xml:space="preserve">C. </w:t>
      </w:r>
      <w:r>
        <w:t>Accept this as expected behavior since simpler tools like sed are more predictable than specialized refactoring tools.</w:t>
      </w:r>
    </w:p>
    <w:p w14:paraId="499BEF8A" w14:textId="77777777" w:rsidR="0046277D" w:rsidRDefault="00000000">
      <w:pPr>
        <w:ind w:left="360" w:hanging="360"/>
      </w:pPr>
      <w:r>
        <w:rPr>
          <w:b/>
        </w:rPr>
        <w:t xml:space="preserve">D. </w:t>
      </w:r>
      <w:r>
        <w:t>Implement a request classifier that detects refactoring intent and automatically routes those requests to the MCP server before the agent processes them.</w:t>
      </w:r>
    </w:p>
    <w:p w14:paraId="7E4153B3" w14:textId="77777777" w:rsidR="0046277D" w:rsidRDefault="00000000">
      <w:pPr>
        <w:pStyle w:val="Heading2"/>
        <w:spacing w:before="160"/>
      </w:pPr>
      <w:r>
        <w:t>Question 9</w:t>
      </w:r>
    </w:p>
    <w:p w14:paraId="2B3500AD" w14:textId="77777777" w:rsidR="0046277D" w:rsidRDefault="00000000">
      <w:pPr>
        <w:spacing w:after="120"/>
      </w:pPr>
      <w:r>
        <w:t>An engineer asks the agent to find all files in the monorepo that import the @company/auth package to understand how authentication is used across services. Which built-in tool is most appropriate for this task?</w:t>
      </w:r>
    </w:p>
    <w:p w14:paraId="2B67B00F" w14:textId="77777777" w:rsidR="0046277D" w:rsidRDefault="00000000">
      <w:pPr>
        <w:ind w:left="360" w:hanging="360"/>
      </w:pPr>
      <w:r>
        <w:rPr>
          <w:b/>
        </w:rPr>
        <w:t xml:space="preserve">A. </w:t>
      </w:r>
      <w:r>
        <w:t>Bash, to execute find --type d -name '*auth*' and explore matching directories.</w:t>
      </w:r>
    </w:p>
    <w:p w14:paraId="43DA06AA" w14:textId="77777777" w:rsidR="0046277D" w:rsidRDefault="00000000">
      <w:pPr>
        <w:ind w:left="360" w:hanging="360"/>
      </w:pPr>
      <w:r>
        <w:rPr>
          <w:b/>
        </w:rPr>
        <w:t xml:space="preserve">B. </w:t>
      </w:r>
      <w:r>
        <w:t>Glob, to find files with 'auth' in their filename or path.</w:t>
      </w:r>
    </w:p>
    <w:p w14:paraId="1E3E9215" w14:textId="77777777" w:rsidR="0046277D" w:rsidRDefault="00000000">
      <w:pPr>
        <w:ind w:left="360" w:hanging="360"/>
      </w:pPr>
      <w:r>
        <w:rPr>
          <w:b/>
        </w:rPr>
        <w:t xml:space="preserve">C. </w:t>
      </w:r>
      <w:r>
        <w:rPr>
          <w:b/>
          <w:color w:val="006600"/>
        </w:rPr>
        <w:t>"Grep, to search for the import statement pattern across file contents."</w:t>
      </w:r>
    </w:p>
    <w:p w14:paraId="6176FFCD" w14:textId="77777777" w:rsidR="0046277D" w:rsidRDefault="00000000">
      <w:pPr>
        <w:ind w:left="360" w:hanging="360"/>
      </w:pPr>
      <w:r>
        <w:rPr>
          <w:b/>
        </w:rPr>
        <w:t xml:space="preserve">D. </w:t>
      </w:r>
      <w:r>
        <w:t>Read, starting with package.json files to trace dependency declarations.</w:t>
      </w:r>
    </w:p>
    <w:p w14:paraId="2D4042F3" w14:textId="77777777" w:rsidR="0046277D" w:rsidRDefault="00000000">
      <w:pPr>
        <w:pStyle w:val="Heading2"/>
        <w:spacing w:before="160"/>
      </w:pPr>
      <w:r>
        <w:t>Question 10</w:t>
      </w:r>
    </w:p>
    <w:p w14:paraId="15553833" w14:textId="77777777" w:rsidR="0046277D" w:rsidRDefault="00000000">
      <w:pPr>
        <w:spacing w:after="120"/>
      </w:pPr>
      <w:r>
        <w:t xml:space="preserve">Your productivity agent connects to three MCP servers: an issue tracker (search_issues, get_issue, create_comment), a documentation wiki (search_docs, get_page, list_spaces), and a database explorer </w:t>
      </w:r>
      <w:r>
        <w:lastRenderedPageBreak/>
        <w:t>(run_query, get_schema, list_databases). When engineers ask cross-system questions like 'What database tables are affected by the authentication refactor in PROJ-123?', monitoring shows the agent makes 8-10 sequential tool calls, frequently issuing exploratory calls because it lacks visibility into what content each server contains, and exhausts context space before completing complex investigations. What architectural change best leverages MCP capabilities to address these issues?</w:t>
      </w:r>
    </w:p>
    <w:p w14:paraId="0159C0CB" w14:textId="77777777" w:rsidR="0046277D" w:rsidRDefault="00000000">
      <w:pPr>
        <w:ind w:left="360" w:hanging="360"/>
      </w:pPr>
      <w:r>
        <w:rPr>
          <w:b/>
        </w:rPr>
        <w:t xml:space="preserve">A. </w:t>
      </w:r>
      <w:r>
        <w:t>Add an orchestrator that routes questions to a single server based on keywords.</w:t>
      </w:r>
    </w:p>
    <w:p w14:paraId="6B45CB10" w14:textId="77777777" w:rsidR="0046277D" w:rsidRDefault="00000000">
      <w:pPr>
        <w:ind w:left="360" w:hanging="360"/>
      </w:pPr>
      <w:r>
        <w:rPr>
          <w:b/>
        </w:rPr>
        <w:t xml:space="preserve">B. </w:t>
      </w:r>
      <w:r>
        <w:rPr>
          <w:b/>
          <w:color w:val="006600"/>
        </w:rPr>
        <w:t>"Expose each server's content catalog as MCP resources - issue summaries, documentation hierarchy, database schemas."</w:t>
      </w:r>
    </w:p>
    <w:p w14:paraId="6F8C222B" w14:textId="77777777" w:rsidR="0046277D" w:rsidRDefault="00000000">
      <w:pPr>
        <w:ind w:left="360" w:hanging="360"/>
      </w:pPr>
      <w:r>
        <w:rPr>
          <w:b/>
        </w:rPr>
        <w:t xml:space="preserve">C. </w:t>
      </w:r>
      <w:r>
        <w:t>Add a prepare_investigation tool to each server that accepts a natural language question and returns relevant content summaries.</w:t>
      </w:r>
    </w:p>
    <w:p w14:paraId="6E07ACA7" w14:textId="77777777" w:rsidR="0046277D" w:rsidRDefault="00000000">
      <w:pPr>
        <w:ind w:left="360" w:hanging="360"/>
      </w:pPr>
      <w:r>
        <w:rPr>
          <w:b/>
        </w:rPr>
        <w:t xml:space="preserve">D. </w:t>
      </w:r>
      <w:r>
        <w:t>Consolidate all three servers into a unified MCP server with cross-referencing capabilities.</w:t>
      </w:r>
    </w:p>
    <w:p w14:paraId="37776533" w14:textId="77777777" w:rsidR="0046277D" w:rsidRDefault="00000000">
      <w:pPr>
        <w:pStyle w:val="Heading2"/>
        <w:spacing w:before="160"/>
      </w:pPr>
      <w:r>
        <w:t>Question 11</w:t>
      </w:r>
    </w:p>
    <w:p w14:paraId="7A7229F8" w14:textId="77777777" w:rsidR="0046277D" w:rsidRDefault="00000000">
      <w:pPr>
        <w:spacing w:after="120"/>
      </w:pPr>
      <w:r>
        <w:t>An engineer sees an unfamiliar error message, 'SYNC_CONFLICT: entity version mismatch detected,' in production logs but doesn't know which of the 12 services in the codebase generates it. They ask the agent to help locate the source code. What exploration approach will most efficiently find the responsible code?</w:t>
      </w:r>
    </w:p>
    <w:p w14:paraId="08C10423" w14:textId="77777777" w:rsidR="0046277D" w:rsidRDefault="00000000">
      <w:pPr>
        <w:ind w:left="360" w:hanging="360"/>
      </w:pPr>
      <w:r>
        <w:rPr>
          <w:b/>
        </w:rPr>
        <w:t xml:space="preserve">A. </w:t>
      </w:r>
      <w:r>
        <w:rPr>
          <w:b/>
          <w:color w:val="006600"/>
        </w:rPr>
        <w:t>"Use Grep to search for distinctive text from the error message, then Read the matching files to understand context."</w:t>
      </w:r>
    </w:p>
    <w:p w14:paraId="6FC85BB3" w14:textId="77777777" w:rsidR="0046277D" w:rsidRDefault="00000000">
      <w:pPr>
        <w:ind w:left="360" w:hanging="360"/>
      </w:pPr>
      <w:r>
        <w:rPr>
          <w:b/>
        </w:rPr>
        <w:t xml:space="preserve">B. </w:t>
      </w:r>
      <w:r>
        <w:t>Use Glob to find files in directories commonly associated with error handling across all services, then Read each matching file.</w:t>
      </w:r>
    </w:p>
    <w:p w14:paraId="7472C993" w14:textId="77777777" w:rsidR="0046277D" w:rsidRDefault="00000000">
      <w:pPr>
        <w:ind w:left="360" w:hanging="360"/>
      </w:pPr>
      <w:r>
        <w:rPr>
          <w:b/>
        </w:rPr>
        <w:t xml:space="preserve">C. </w:t>
      </w:r>
      <w:r>
        <w:t>Use Grep to find all files that import the project's error handling module, then Read those files to locate custom error definitions.</w:t>
      </w:r>
    </w:p>
    <w:p w14:paraId="72AC0DCD" w14:textId="77777777" w:rsidR="0046277D" w:rsidRDefault="00000000">
      <w:pPr>
        <w:ind w:left="360" w:hanging="360"/>
      </w:pPr>
      <w:r>
        <w:rPr>
          <w:b/>
        </w:rPr>
        <w:t xml:space="preserve">D. </w:t>
      </w:r>
      <w:r>
        <w:t>Read the project's README and service configuration files to understand the architecture, then systematically Read source files in each service directory.</w:t>
      </w:r>
    </w:p>
    <w:p w14:paraId="4D9A65FC" w14:textId="77777777" w:rsidR="0046277D" w:rsidRDefault="00000000">
      <w:pPr>
        <w:pStyle w:val="Heading2"/>
        <w:spacing w:before="160"/>
      </w:pPr>
      <w:r>
        <w:t>Question 12</w:t>
      </w:r>
    </w:p>
    <w:p w14:paraId="37475FC5" w14:textId="77777777" w:rsidR="0046277D" w:rsidRDefault="00000000">
      <w:pPr>
        <w:spacing w:after="120"/>
      </w:pPr>
      <w:r>
        <w:t>Your codebase exploration tool stores session IDs to allow engineers to continue investigations across work sessions. An engineer spent an hour yesterday analyzing a legacy authentication module, building context about its architecture and dependencies. They want to continue today. The session ID is valid, but version control shows 3 of the 12 files the agent previously read were modified overnight by a teammate's merge. What approach best balances efficiency and accuracy?</w:t>
      </w:r>
    </w:p>
    <w:p w14:paraId="4831DFA2" w14:textId="77777777" w:rsidR="0046277D" w:rsidRDefault="00000000">
      <w:pPr>
        <w:ind w:left="360" w:hanging="360"/>
      </w:pPr>
      <w:r>
        <w:rPr>
          <w:b/>
        </w:rPr>
        <w:t xml:space="preserve">A. </w:t>
      </w:r>
      <w:r>
        <w:t>Resume the session without informing the agent about the changed files.</w:t>
      </w:r>
    </w:p>
    <w:p w14:paraId="3C5D263D" w14:textId="77777777" w:rsidR="0046277D" w:rsidRDefault="00000000">
      <w:pPr>
        <w:ind w:left="360" w:hanging="360"/>
      </w:pPr>
      <w:r>
        <w:rPr>
          <w:b/>
        </w:rPr>
        <w:t xml:space="preserve">B. </w:t>
      </w:r>
      <w:r>
        <w:t>Resume the session and immediately have the agent re-read all 12 previously analyzed files.</w:t>
      </w:r>
    </w:p>
    <w:p w14:paraId="5C90CA93" w14:textId="77777777" w:rsidR="0046277D" w:rsidRDefault="00000000">
      <w:pPr>
        <w:ind w:left="360" w:hanging="360"/>
      </w:pPr>
      <w:r>
        <w:rPr>
          <w:b/>
        </w:rPr>
        <w:t xml:space="preserve">C. </w:t>
      </w:r>
      <w:r>
        <w:t>Start a fresh session to ensure the agent works with current codebase state without stale assumptions.</w:t>
      </w:r>
    </w:p>
    <w:p w14:paraId="39B85021" w14:textId="77777777" w:rsidR="0046277D" w:rsidRDefault="00000000">
      <w:pPr>
        <w:ind w:left="360" w:hanging="360"/>
      </w:pPr>
      <w:r>
        <w:rPr>
          <w:b/>
        </w:rPr>
        <w:t xml:space="preserve">D. </w:t>
      </w:r>
      <w:r>
        <w:rPr>
          <w:b/>
          <w:color w:val="006600"/>
        </w:rPr>
        <w:t>"Resume the session and inform the agent which specific files changed for targeted re-analysis."</w:t>
      </w:r>
    </w:p>
    <w:p w14:paraId="6EE6DCF3" w14:textId="77777777" w:rsidR="0046277D" w:rsidRDefault="00000000">
      <w:pPr>
        <w:pStyle w:val="Heading2"/>
        <w:spacing w:before="160"/>
      </w:pPr>
      <w:r>
        <w:t>Question 13</w:t>
      </w:r>
    </w:p>
    <w:p w14:paraId="29B743C0" w14:textId="77777777" w:rsidR="0046277D" w:rsidRDefault="00000000">
      <w:pPr>
        <w:spacing w:after="120"/>
      </w:pPr>
      <w:r>
        <w:t>You're building a security scanning workflow. When engineers need to locate all occurrences of a dangerous function like eval() across a large codebase, which tool should your agent use for content search?</w:t>
      </w:r>
    </w:p>
    <w:p w14:paraId="76AEDEC2" w14:textId="77777777" w:rsidR="0046277D" w:rsidRDefault="00000000">
      <w:pPr>
        <w:ind w:left="360" w:hanging="360"/>
      </w:pPr>
      <w:r>
        <w:rPr>
          <w:b/>
        </w:rPr>
        <w:t xml:space="preserve">A. </w:t>
      </w:r>
      <w:r>
        <w:t>Read the project's main entry file and follow import statements to trace where eval might be used.</w:t>
      </w:r>
    </w:p>
    <w:p w14:paraId="2DA4B9A8" w14:textId="77777777" w:rsidR="0046277D" w:rsidRDefault="00000000">
      <w:pPr>
        <w:ind w:left="360" w:hanging="360"/>
      </w:pPr>
      <w:r>
        <w:rPr>
          <w:b/>
        </w:rPr>
        <w:lastRenderedPageBreak/>
        <w:t xml:space="preserve">B. </w:t>
      </w:r>
      <w:r>
        <w:t>Use Bash to run ls -R | grep eval to recursively list files containing eval.</w:t>
      </w:r>
    </w:p>
    <w:p w14:paraId="23731B34" w14:textId="77777777" w:rsidR="0046277D" w:rsidRDefault="00000000">
      <w:pPr>
        <w:ind w:left="360" w:hanging="360"/>
      </w:pPr>
      <w:r>
        <w:rPr>
          <w:b/>
        </w:rPr>
        <w:t xml:space="preserve">C. </w:t>
      </w:r>
      <w:r>
        <w:t>Use Glob with a pattern like **/*eval* to find files, then Read each matching file.</w:t>
      </w:r>
    </w:p>
    <w:p w14:paraId="11E76413" w14:textId="77777777" w:rsidR="0046277D" w:rsidRDefault="00000000">
      <w:pPr>
        <w:ind w:left="360" w:hanging="360"/>
      </w:pPr>
      <w:r>
        <w:rPr>
          <w:b/>
        </w:rPr>
        <w:t xml:space="preserve">D. </w:t>
      </w:r>
      <w:r>
        <w:rPr>
          <w:b/>
          <w:color w:val="006600"/>
        </w:rPr>
        <w:t>"Use Grep to search for the pattern 'eval(' across all files in the codebase."</w:t>
      </w:r>
    </w:p>
    <w:p w14:paraId="74F6D9A2" w14:textId="77777777" w:rsidR="0046277D" w:rsidRDefault="00000000">
      <w:pPr>
        <w:pStyle w:val="Heading2"/>
        <w:spacing w:before="160"/>
      </w:pPr>
      <w:r>
        <w:t>Question 14</w:t>
      </w:r>
    </w:p>
    <w:p w14:paraId="3D08068D" w14:textId="77777777" w:rsidR="0046277D" w:rsidRDefault="00000000">
      <w:pPr>
        <w:spacing w:after="120"/>
      </w:pPr>
      <w:r>
        <w:t>An engineer asks the agent to understand how the caching layer works before adding a new cache invalidation trigger. After initial Grep searches, the agent has identified that caching logic spans 15 files including decorators, middleware, and service classes (~8,000 lines total). What's the most effective next step for building understanding while managing context constraints?</w:t>
      </w:r>
    </w:p>
    <w:p w14:paraId="77F01BDF" w14:textId="77777777" w:rsidR="0046277D" w:rsidRDefault="00000000">
      <w:pPr>
        <w:ind w:left="360" w:hanging="360"/>
      </w:pPr>
      <w:r>
        <w:rPr>
          <w:b/>
        </w:rPr>
        <w:t xml:space="preserve">A. </w:t>
      </w:r>
      <w:r>
        <w:t>Use the Read tool to sequentially load all 15 files, building complete understanding across the full caching implementation.</w:t>
      </w:r>
    </w:p>
    <w:p w14:paraId="516A333F" w14:textId="77777777" w:rsidR="0046277D" w:rsidRDefault="00000000">
      <w:pPr>
        <w:ind w:left="360" w:hanging="360"/>
      </w:pPr>
      <w:r>
        <w:rPr>
          <w:b/>
        </w:rPr>
        <w:t xml:space="preserve">B. </w:t>
      </w:r>
      <w:r>
        <w:rPr>
          <w:b/>
          <w:color w:val="006600"/>
        </w:rPr>
        <w:t>"Analyze imports and class hierarchies to identify the base cache class, Read that file to understand the interface, then trace specific invalidation implementations."</w:t>
      </w:r>
    </w:p>
    <w:p w14:paraId="723CCDD4" w14:textId="77777777" w:rsidR="0046277D" w:rsidRDefault="00000000">
      <w:pPr>
        <w:ind w:left="360" w:hanging="360"/>
      </w:pPr>
      <w:r>
        <w:rPr>
          <w:b/>
        </w:rPr>
        <w:t xml:space="preserve">C. </w:t>
      </w:r>
      <w:r>
        <w:t>Use Glob to find files matching common caching patterns, prioritize the largest files by reading them first, then check smaller files for gaps.</w:t>
      </w:r>
    </w:p>
    <w:p w14:paraId="21B124F8" w14:textId="77777777" w:rsidR="0046277D" w:rsidRDefault="00000000">
      <w:pPr>
        <w:ind w:left="360" w:hanging="360"/>
      </w:pPr>
      <w:r>
        <w:rPr>
          <w:b/>
        </w:rPr>
        <w:t xml:space="preserve">D. </w:t>
      </w:r>
      <w:r>
        <w:t>Use Grep to search for 'invalidate' and 'expire' patterns across all files, then Read only those specific line ranges with minimal surrounding context.</w:t>
      </w:r>
    </w:p>
    <w:p w14:paraId="23E407C0" w14:textId="77777777" w:rsidR="0046277D" w:rsidRDefault="00000000">
      <w:pPr>
        <w:pStyle w:val="Heading2"/>
        <w:spacing w:before="160"/>
      </w:pPr>
      <w:r>
        <w:t>Question 15</w:t>
      </w:r>
    </w:p>
    <w:p w14:paraId="7E0A196D" w14:textId="77777777" w:rsidR="0046277D" w:rsidRDefault="00000000">
      <w:pPr>
        <w:spacing w:after="120"/>
      </w:pPr>
      <w:r>
        <w:t>Your agent has spent 25 minutes exploring a game engine's rendering subsystem - reading shader code, buffer management, and frame synchronization logic. An engineer now asks it to understand how the physics engine integrates with rendering for collision debug overlays. You notice recent responses reference 'typical rendering patterns' rather than the specific VulkanPipeline and FrameGraph classes it discovered earlier. What's the most effective approach?</w:t>
      </w:r>
    </w:p>
    <w:p w14:paraId="647E7224" w14:textId="77777777" w:rsidR="0046277D" w:rsidRDefault="00000000">
      <w:pPr>
        <w:ind w:left="360" w:hanging="360"/>
      </w:pPr>
      <w:r>
        <w:rPr>
          <w:b/>
        </w:rPr>
        <w:t xml:space="preserve">A. </w:t>
      </w:r>
      <w:r>
        <w:t>Use /clear to reset context completely, then start fresh with physics exploration using file paths from the project's CLAUDE.md.</w:t>
      </w:r>
    </w:p>
    <w:p w14:paraId="61EDBF8B" w14:textId="77777777" w:rsidR="0046277D" w:rsidRDefault="00000000">
      <w:pPr>
        <w:ind w:left="360" w:hanging="360"/>
      </w:pPr>
      <w:r>
        <w:rPr>
          <w:b/>
        </w:rPr>
        <w:t xml:space="preserve">B. </w:t>
      </w:r>
      <w:r>
        <w:rPr>
          <w:b/>
          <w:color w:val="006600"/>
        </w:rPr>
        <w:t>"Summarize key rendering findings, then spawn a sub-agent for physics exploration with that summary in its initial context."</w:t>
      </w:r>
    </w:p>
    <w:p w14:paraId="78DA29FC" w14:textId="77777777" w:rsidR="0046277D" w:rsidRDefault="00000000">
      <w:pPr>
        <w:ind w:left="360" w:hanging="360"/>
      </w:pPr>
      <w:r>
        <w:rPr>
          <w:b/>
        </w:rPr>
        <w:t xml:space="preserve">C. </w:t>
      </w:r>
      <w:r>
        <w:t>Spawn a sub-agent to explore physics independently, then manually synthesize its findings with the rendering knowledge accumulated in the main conversation.</w:t>
      </w:r>
    </w:p>
    <w:p w14:paraId="6489975D" w14:textId="77777777" w:rsidR="0046277D" w:rsidRDefault="00000000">
      <w:pPr>
        <w:ind w:left="360" w:hanging="360"/>
      </w:pPr>
      <w:r>
        <w:rPr>
          <w:b/>
        </w:rPr>
        <w:t xml:space="preserve">D. </w:t>
      </w:r>
      <w:r>
        <w:t>Continue in the current context with more targeted prompts referencing the specific classes by name.</w:t>
      </w:r>
    </w:p>
    <w:p w14:paraId="0D80BD81" w14:textId="77777777" w:rsidR="0046277D" w:rsidRDefault="00000000">
      <w:pPr>
        <w:pStyle w:val="Heading1"/>
      </w:pPr>
      <w:r>
        <w:t>Scenario: Multi-Agent</w:t>
      </w:r>
    </w:p>
    <w:p w14:paraId="1EF2B4DD" w14:textId="77777777" w:rsidR="0046277D" w:rsidRDefault="00000000">
      <w:pPr>
        <w:pStyle w:val="Heading2"/>
        <w:spacing w:before="160"/>
      </w:pPr>
      <w:r>
        <w:t>Question 16</w:t>
      </w:r>
    </w:p>
    <w:p w14:paraId="60114233" w14:textId="77777777" w:rsidR="0046277D" w:rsidRDefault="00000000">
      <w:pPr>
        <w:spacing w:after="120"/>
      </w:pPr>
      <w:r>
        <w:t>Users report that final reports sometimes lack depth on specific subtopics. Investigation shows that the document analysis agent frequently identifies gaps - for instance, noting 'the retrieved sources discuss API authentication but lack details on token refresh patterns' - but under the current strict pipeline, this insight isn't actionable since search has already completed. What's the most effective architectural change?</w:t>
      </w:r>
    </w:p>
    <w:p w14:paraId="1125760C" w14:textId="77777777" w:rsidR="0046277D" w:rsidRDefault="00000000">
      <w:pPr>
        <w:ind w:left="360" w:hanging="360"/>
      </w:pPr>
      <w:r>
        <w:rPr>
          <w:b/>
        </w:rPr>
        <w:lastRenderedPageBreak/>
        <w:t xml:space="preserve">A. </w:t>
      </w:r>
      <w:r>
        <w:t>Have the analysis agent report specific gaps to the coordinator, which triggers targeted searches and re-invokes analysis until sufficient.</w:t>
      </w:r>
    </w:p>
    <w:p w14:paraId="652E63D4" w14:textId="77777777" w:rsidR="0046277D" w:rsidRDefault="00000000">
      <w:pPr>
        <w:ind w:left="360" w:hanging="360"/>
      </w:pPr>
      <w:r>
        <w:rPr>
          <w:b/>
        </w:rPr>
        <w:t xml:space="preserve">B. </w:t>
      </w:r>
      <w:r>
        <w:rPr>
          <w:b/>
          <w:color w:val="006600"/>
        </w:rPr>
        <w:t>"Have the coordinator review analysis output for gap indicators and re-invoke search with gap-informed queries when gaps are detected."</w:t>
      </w:r>
    </w:p>
    <w:p w14:paraId="3FB8A211" w14:textId="77777777" w:rsidR="0046277D" w:rsidRDefault="00000000">
      <w:pPr>
        <w:ind w:left="360" w:hanging="360"/>
      </w:pPr>
      <w:r>
        <w:rPr>
          <w:b/>
        </w:rPr>
        <w:t xml:space="preserve">C. </w:t>
      </w:r>
      <w:r>
        <w:t>Have the synthesis agent attach confidence scores to each section and flag areas with insufficient coverage for manual review.</w:t>
      </w:r>
    </w:p>
    <w:p w14:paraId="292E4F27" w14:textId="77777777" w:rsidR="0046277D" w:rsidRDefault="00000000">
      <w:pPr>
        <w:ind w:left="360" w:hanging="360"/>
      </w:pPr>
      <w:r>
        <w:rPr>
          <w:b/>
        </w:rPr>
        <w:t xml:space="preserve">D. </w:t>
      </w:r>
      <w:r>
        <w:t>Add a research planning agent before the search phase that decomposes topics into specific sub-questions.</w:t>
      </w:r>
    </w:p>
    <w:p w14:paraId="709F5100" w14:textId="77777777" w:rsidR="0046277D" w:rsidRDefault="00000000">
      <w:pPr>
        <w:pStyle w:val="Heading2"/>
        <w:spacing w:before="160"/>
      </w:pPr>
      <w:r>
        <w:t>Question 17</w:t>
      </w:r>
    </w:p>
    <w:p w14:paraId="2AF351EE" w14:textId="77777777" w:rsidR="0046277D" w:rsidRDefault="00000000">
      <w:pPr>
        <w:spacing w:after="120"/>
      </w:pPr>
      <w:r>
        <w:t>When researching 'renewable energy adoption,' the web search agent returns recent statistics (2024: 35% adoption) while the document analysis agent extracts data from internal reports (2021: 18% adoption). The synthesis agent incorrectly flags these as contradictory sources rather than recognizing the data shows growth over time. What change would best enable the synthesis agent to correctly interpret such temporal differences?</w:t>
      </w:r>
    </w:p>
    <w:p w14:paraId="539AE4B6" w14:textId="77777777" w:rsidR="0046277D" w:rsidRDefault="00000000">
      <w:pPr>
        <w:ind w:left="360" w:hanging="360"/>
      </w:pPr>
      <w:r>
        <w:rPr>
          <w:b/>
        </w:rPr>
        <w:t xml:space="preserve">A. </w:t>
      </w:r>
      <w:r>
        <w:rPr>
          <w:b/>
          <w:color w:val="006600"/>
        </w:rPr>
        <w:t>"Require subagents to include publication or data collection dates in their structured outputs."</w:t>
      </w:r>
    </w:p>
    <w:p w14:paraId="7844FE5E" w14:textId="77777777" w:rsidR="0046277D" w:rsidRDefault="00000000">
      <w:pPr>
        <w:ind w:left="360" w:hanging="360"/>
      </w:pPr>
      <w:r>
        <w:rPr>
          <w:b/>
        </w:rPr>
        <w:t xml:space="preserve">B. </w:t>
      </w:r>
      <w:r>
        <w:t>Configure the web search agent to only return results from the past 6 months.</w:t>
      </w:r>
    </w:p>
    <w:p w14:paraId="09DF5DB4" w14:textId="77777777" w:rsidR="0046277D" w:rsidRDefault="00000000">
      <w:pPr>
        <w:ind w:left="360" w:hanging="360"/>
      </w:pPr>
      <w:r>
        <w:rPr>
          <w:b/>
        </w:rPr>
        <w:t xml:space="preserve">C. </w:t>
      </w:r>
      <w:r>
        <w:t>Add a conflict resolution agent that automatically discards older data when newer data exists for the same metric.</w:t>
      </w:r>
    </w:p>
    <w:p w14:paraId="591A781D" w14:textId="77777777" w:rsidR="0046277D" w:rsidRDefault="00000000">
      <w:pPr>
        <w:ind w:left="360" w:hanging="360"/>
      </w:pPr>
      <w:r>
        <w:rPr>
          <w:b/>
        </w:rPr>
        <w:t xml:space="preserve">D. </w:t>
      </w:r>
      <w:r>
        <w:t>Instruct the synthesis agent to always treat the most recent data as authoritative and place older findings in a separate historical appendix.</w:t>
      </w:r>
    </w:p>
    <w:p w14:paraId="677ED370" w14:textId="77777777" w:rsidR="0046277D" w:rsidRDefault="00000000">
      <w:pPr>
        <w:pStyle w:val="Heading2"/>
        <w:spacing w:before="160"/>
      </w:pPr>
      <w:r>
        <w:t>Question 18</w:t>
      </w:r>
    </w:p>
    <w:p w14:paraId="078266E7" w14:textId="77777777" w:rsidR="0046277D" w:rsidRDefault="00000000">
      <w:pPr>
        <w:spacing w:after="120"/>
      </w:pPr>
      <w:r>
        <w:t>Production monitoring shows the research phase takes longer than expected. Analysis reveals the coordinator invokes the web search subagent, waits for its response, then invokes the document analysis subagent and waits again. These tasks are independent - neither requires the other's output. How should you modify the system to run these subagents concurrently?</w:t>
      </w:r>
    </w:p>
    <w:p w14:paraId="30B25F05" w14:textId="77777777" w:rsidR="0046277D" w:rsidRDefault="00000000">
      <w:pPr>
        <w:ind w:left="360" w:hanging="360"/>
      </w:pPr>
      <w:r>
        <w:rPr>
          <w:b/>
        </w:rPr>
        <w:t xml:space="preserve">A. </w:t>
      </w:r>
      <w:r>
        <w:rPr>
          <w:b/>
          <w:color w:val="006600"/>
        </w:rPr>
        <w:t>"Structure the coordinator to emit both Task tool calls (for web search and document analysis) in a single response message rather than across separate conversation turns."</w:t>
      </w:r>
    </w:p>
    <w:p w14:paraId="45F41803" w14:textId="77777777" w:rsidR="0046277D" w:rsidRDefault="00000000">
      <w:pPr>
        <w:ind w:left="360" w:hanging="360"/>
      </w:pPr>
      <w:r>
        <w:rPr>
          <w:b/>
        </w:rPr>
        <w:t xml:space="preserve">B. </w:t>
      </w:r>
      <w:r>
        <w:t>Add detailed instructions to the coordinator's system prompt explaining the performance benefits of parallel execution and requesting it invoke both subagents at the same time.</w:t>
      </w:r>
    </w:p>
    <w:p w14:paraId="4049F2B9" w14:textId="77777777" w:rsidR="0046277D" w:rsidRDefault="00000000">
      <w:pPr>
        <w:ind w:left="360" w:hanging="360"/>
      </w:pPr>
      <w:r>
        <w:rPr>
          <w:b/>
        </w:rPr>
        <w:t xml:space="preserve">C. </w:t>
      </w:r>
      <w:r>
        <w:t>Create an async orchestration layer outside the agent that spawns parallel threads, each running a separate coordinator-subagent pair, then aggregates results.</w:t>
      </w:r>
    </w:p>
    <w:p w14:paraId="6FF16F8E" w14:textId="77777777" w:rsidR="0046277D" w:rsidRDefault="00000000">
      <w:pPr>
        <w:ind w:left="360" w:hanging="360"/>
      </w:pPr>
      <w:r>
        <w:rPr>
          <w:b/>
        </w:rPr>
        <w:t xml:space="preserve">D. </w:t>
      </w:r>
      <w:r>
        <w:t>Switch both subagents to use a Haiku-tier model instead of Sonnet to reduce their individual execution time.</w:t>
      </w:r>
    </w:p>
    <w:p w14:paraId="1C519E50" w14:textId="77777777" w:rsidR="0046277D" w:rsidRDefault="00000000">
      <w:pPr>
        <w:pStyle w:val="Heading2"/>
        <w:spacing w:before="160"/>
      </w:pPr>
      <w:r>
        <w:t>Question 19</w:t>
      </w:r>
    </w:p>
    <w:p w14:paraId="02332321" w14:textId="77777777" w:rsidR="0046277D" w:rsidRDefault="00000000">
      <w:pPr>
        <w:spacing w:after="120"/>
      </w:pPr>
      <w:r>
        <w:t>In production, you observe that simple fact-checking queries (e.g., 'What year was the Paris Climate Agreement signed?') traverse all four subagents sequentially, consuming 40+ seconds and significant tokens per query. Complex comparative research benefits from the full pipeline. Your query distribution is diverse and evolving as users discover new applications. What's the most effective approach to optimize for varying query complexity?</w:t>
      </w:r>
    </w:p>
    <w:p w14:paraId="7ED76813" w14:textId="77777777" w:rsidR="0046277D" w:rsidRDefault="00000000">
      <w:pPr>
        <w:ind w:left="360" w:hanging="360"/>
      </w:pPr>
      <w:r>
        <w:rPr>
          <w:b/>
        </w:rPr>
        <w:lastRenderedPageBreak/>
        <w:t xml:space="preserve">A. </w:t>
      </w:r>
      <w:r>
        <w:t>Train a query complexity classifier on labeled historical data to predict optimal subagent combinations, retraining periodically as query patterns evolve.</w:t>
      </w:r>
    </w:p>
    <w:p w14:paraId="28C09EDC" w14:textId="77777777" w:rsidR="0046277D" w:rsidRDefault="00000000">
      <w:pPr>
        <w:ind w:left="360" w:hanging="360"/>
      </w:pPr>
      <w:r>
        <w:rPr>
          <w:b/>
        </w:rPr>
        <w:t xml:space="preserve">B. </w:t>
      </w:r>
      <w:r>
        <w:t>Implement pattern-based routing that categorizes queries by structure and maps each category to a predefined subagent combination.</w:t>
      </w:r>
    </w:p>
    <w:p w14:paraId="009B355E" w14:textId="77777777" w:rsidR="0046277D" w:rsidRDefault="00000000">
      <w:pPr>
        <w:ind w:left="360" w:hanging="360"/>
      </w:pPr>
      <w:r>
        <w:rPr>
          <w:b/>
        </w:rPr>
        <w:t xml:space="preserve">C. </w:t>
      </w:r>
      <w:r>
        <w:rPr>
          <w:b/>
          <w:color w:val="006600"/>
        </w:rPr>
        <w:t>"Have the coordinator analyze each query and dynamically decide which subagents to invoke based on its assessment of query requirements."</w:t>
      </w:r>
    </w:p>
    <w:p w14:paraId="5D5B09A6" w14:textId="77777777" w:rsidR="0046277D" w:rsidRDefault="00000000">
      <w:pPr>
        <w:ind w:left="360" w:hanging="360"/>
      </w:pPr>
      <w:r>
        <w:rPr>
          <w:b/>
        </w:rPr>
        <w:t xml:space="preserve">D. </w:t>
      </w:r>
      <w:r>
        <w:t>Create a fast-path for factual questions that bypasses subagents entirely, routing all other queries through the complete pipeline to ensure research thoroughness.</w:t>
      </w:r>
    </w:p>
    <w:p w14:paraId="088E0F7C" w14:textId="77777777" w:rsidR="0046277D" w:rsidRDefault="00000000">
      <w:pPr>
        <w:pStyle w:val="Heading2"/>
        <w:spacing w:before="160"/>
      </w:pPr>
      <w:r>
        <w:t>Question 20</w:t>
      </w:r>
    </w:p>
    <w:p w14:paraId="4CF4AF62" w14:textId="77777777" w:rsidR="0046277D" w:rsidRDefault="00000000">
      <w:pPr>
        <w:spacing w:after="120"/>
      </w:pPr>
      <w:r>
        <w:t>In production, final reports frequently contain claims without proper source attribution. Investigation shows that while the web search and document analysis agents correctly attach citations to their outputs, the synthesis agent loses track of which sources support which conclusions when combining findings. What's the most effective architectural change?</w:t>
      </w:r>
    </w:p>
    <w:p w14:paraId="61F92A4D" w14:textId="77777777" w:rsidR="0046277D" w:rsidRDefault="00000000">
      <w:pPr>
        <w:ind w:left="360" w:hanging="360"/>
      </w:pPr>
      <w:r>
        <w:rPr>
          <w:b/>
        </w:rPr>
        <w:t xml:space="preserve">A. </w:t>
      </w:r>
      <w:r>
        <w:t>Add a verification step where the report generator uses semantic similarity matching against original sources to reconstruct which claims came from which documents.</w:t>
      </w:r>
    </w:p>
    <w:p w14:paraId="2ED8B4CC" w14:textId="77777777" w:rsidR="0046277D" w:rsidRDefault="00000000">
      <w:pPr>
        <w:ind w:left="360" w:hanging="360"/>
      </w:pPr>
      <w:r>
        <w:rPr>
          <w:b/>
        </w:rPr>
        <w:t xml:space="preserve">B. </w:t>
      </w:r>
      <w:r>
        <w:rPr>
          <w:b/>
          <w:color w:val="006600"/>
        </w:rPr>
        <w:t>"Require all subagents to output structured claim-source mappings that the synthesis agent must preserve and merge when combining findings from multiple sources."</w:t>
      </w:r>
    </w:p>
    <w:p w14:paraId="4A9CD45E" w14:textId="77777777" w:rsidR="0046277D" w:rsidRDefault="00000000">
      <w:pPr>
        <w:ind w:left="360" w:hanging="360"/>
      </w:pPr>
      <w:r>
        <w:rPr>
          <w:b/>
        </w:rPr>
        <w:t xml:space="preserve">C. </w:t>
      </w:r>
      <w:r>
        <w:t>Maintain complete transcripts of all subagent interactions and add a citation-resolution agent to analyze logs and determine attributions before report generation.</w:t>
      </w:r>
    </w:p>
    <w:p w14:paraId="7D8C0751" w14:textId="77777777" w:rsidR="0046277D" w:rsidRDefault="00000000">
      <w:pPr>
        <w:ind w:left="360" w:hanging="360"/>
      </w:pPr>
      <w:r>
        <w:rPr>
          <w:b/>
        </w:rPr>
        <w:t xml:space="preserve">D. </w:t>
      </w:r>
      <w:r>
        <w:t>Have the coordinator inject source identifier prefixes into text before each handoff, then parse these prefixes at report generation to reconstruct citations.</w:t>
      </w:r>
    </w:p>
    <w:p w14:paraId="0001A138" w14:textId="77777777" w:rsidR="0046277D" w:rsidRDefault="00000000">
      <w:pPr>
        <w:pStyle w:val="Heading2"/>
        <w:spacing w:before="160"/>
      </w:pPr>
      <w:r>
        <w:t>Question 21</w:t>
      </w:r>
    </w:p>
    <w:p w14:paraId="59929F4F" w14:textId="77777777" w:rsidR="0046277D" w:rsidRDefault="00000000">
      <w:pPr>
        <w:spacing w:after="120"/>
      </w:pPr>
      <w:r>
        <w:t>The synthesis agent completes its initial pass but flags that three key research questions remain unanswered because the web search and document analysis agents didn't find relevant information on those specific subtopics. The coordinator currently proceeds directly to report generation, producing reports with incomplete coverage. What change would most effectively improve research completeness?</w:t>
      </w:r>
    </w:p>
    <w:p w14:paraId="68F67BDB" w14:textId="77777777" w:rsidR="0046277D" w:rsidRDefault="00000000">
      <w:pPr>
        <w:ind w:left="360" w:hanging="360"/>
      </w:pPr>
      <w:r>
        <w:rPr>
          <w:b/>
        </w:rPr>
        <w:t xml:space="preserve">A. </w:t>
      </w:r>
      <w:r>
        <w:t>Increase the initial breadth of queries sent to web search and document analysis to reduce the probability of missing relevant information.</w:t>
      </w:r>
    </w:p>
    <w:p w14:paraId="52FA664F" w14:textId="77777777" w:rsidR="0046277D" w:rsidRDefault="00000000">
      <w:pPr>
        <w:ind w:left="360" w:hanging="360"/>
      </w:pPr>
      <w:r>
        <w:rPr>
          <w:b/>
        </w:rPr>
        <w:t xml:space="preserve">B. </w:t>
      </w:r>
      <w:r>
        <w:t>Have the report generation agent note which research questions couldn't be answered, so users understand the limitations of the final output.</w:t>
      </w:r>
    </w:p>
    <w:p w14:paraId="6B33D829" w14:textId="77777777" w:rsidR="0046277D" w:rsidRDefault="00000000">
      <w:pPr>
        <w:ind w:left="360" w:hanging="360"/>
      </w:pPr>
      <w:r>
        <w:rPr>
          <w:b/>
        </w:rPr>
        <w:t xml:space="preserve">C. </w:t>
      </w:r>
      <w:r>
        <w:t>Give the synthesis agent direct access to web search tools so it can autonomously fill knowledge gaps without returning control to the coordinator.</w:t>
      </w:r>
    </w:p>
    <w:p w14:paraId="3EF89993" w14:textId="77777777" w:rsidR="0046277D" w:rsidRDefault="00000000">
      <w:pPr>
        <w:ind w:left="360" w:hanging="360"/>
      </w:pPr>
      <w:r>
        <w:rPr>
          <w:b/>
        </w:rPr>
        <w:t xml:space="preserve">D. </w:t>
      </w:r>
      <w:r>
        <w:rPr>
          <w:b/>
          <w:color w:val="006600"/>
        </w:rPr>
        <w:t>"Have the coordinator evaluate synthesis output for gaps, then re-delegate to web search and document analysis with targeted queries before invoking synthesis again."</w:t>
      </w:r>
    </w:p>
    <w:p w14:paraId="62287FD5" w14:textId="77777777" w:rsidR="0046277D" w:rsidRDefault="00000000">
      <w:pPr>
        <w:pStyle w:val="Heading2"/>
        <w:spacing w:before="160"/>
      </w:pPr>
      <w:r>
        <w:t>Question 22</w:t>
      </w:r>
    </w:p>
    <w:p w14:paraId="46BCE9A4" w14:textId="77777777" w:rsidR="0046277D" w:rsidRDefault="00000000">
      <w:pPr>
        <w:spacing w:after="120"/>
      </w:pPr>
      <w:r>
        <w:t xml:space="preserve">Your multi-agent research pipeline crashed after processing 12 of 28 documents. The web search agent had identified relevant sources, the document analyzer had partially completed extraction, and the synthesizer had begun pattern identification. You need to resume processing without repeating work or losing fidelity of </w:t>
      </w:r>
      <w:r>
        <w:lastRenderedPageBreak/>
        <w:t>prior findings. What state management approach best balances information fidelity with context efficiency when restoring agent state?</w:t>
      </w:r>
    </w:p>
    <w:p w14:paraId="585C1B8F" w14:textId="77777777" w:rsidR="0046277D" w:rsidRDefault="00000000">
      <w:pPr>
        <w:ind w:left="360" w:hanging="360"/>
      </w:pPr>
      <w:r>
        <w:rPr>
          <w:b/>
        </w:rPr>
        <w:t xml:space="preserve">A. </w:t>
      </w:r>
      <w:r>
        <w:t>Have each agent maintain its own persistent state file and reload it independently at the start of each session.</w:t>
      </w:r>
    </w:p>
    <w:p w14:paraId="609A14C3" w14:textId="77777777" w:rsidR="0046277D" w:rsidRDefault="00000000">
      <w:pPr>
        <w:ind w:left="360" w:hanging="360"/>
      </w:pPr>
      <w:r>
        <w:rPr>
          <w:b/>
        </w:rPr>
        <w:t xml:space="preserve">B. </w:t>
      </w:r>
      <w:r>
        <w:t>Persist the coordinator's conversation log containing all task delegations and responses, providing this to agents when resuming.</w:t>
      </w:r>
    </w:p>
    <w:p w14:paraId="121B788D" w14:textId="77777777" w:rsidR="0046277D" w:rsidRDefault="00000000">
      <w:pPr>
        <w:ind w:left="360" w:hanging="360"/>
      </w:pPr>
      <w:r>
        <w:rPr>
          <w:b/>
        </w:rPr>
        <w:t xml:space="preserve">C. </w:t>
      </w:r>
      <w:r>
        <w:rPr>
          <w:b/>
          <w:color w:val="006600"/>
        </w:rPr>
        <w:t>"Have each agent persist a structured export to a known location. On resume, the coordinator loads the manifest and injects relevant state into agent prompts."</w:t>
      </w:r>
    </w:p>
    <w:p w14:paraId="42EC686D" w14:textId="77777777" w:rsidR="0046277D" w:rsidRDefault="00000000">
      <w:pPr>
        <w:ind w:left="360" w:hanging="360"/>
      </w:pPr>
      <w:r>
        <w:rPr>
          <w:b/>
        </w:rPr>
        <w:t xml:space="preserve">D. </w:t>
      </w:r>
      <w:r>
        <w:t>Index all agent outputs in a shared vector store. When resuming, each agent queries the store using semantic search to retrieve relevant prior findings.</w:t>
      </w:r>
    </w:p>
    <w:p w14:paraId="026F0813" w14:textId="77777777" w:rsidR="0046277D" w:rsidRDefault="00000000">
      <w:pPr>
        <w:pStyle w:val="Heading2"/>
        <w:spacing w:before="160"/>
      </w:pPr>
      <w:r>
        <w:t>Question 23</w:t>
      </w:r>
    </w:p>
    <w:p w14:paraId="789578A5" w14:textId="77777777" w:rsidR="0046277D" w:rsidRDefault="00000000">
      <w:pPr>
        <w:spacing w:after="120"/>
      </w:pPr>
      <w:r>
        <w:t>The synthesis agent receives summarized findings from the web search and document analysis agents, then passes a consolidated summary to the report generator. During testing, you discover the generated reports make factual claims without proper citations - the report generator cannot attribute statements to their original sources because that metadata was lost during the summarization steps. What's the most effective approach to ensure proper source attribution in the final reports?</w:t>
      </w:r>
    </w:p>
    <w:p w14:paraId="1942578B" w14:textId="77777777" w:rsidR="0046277D" w:rsidRDefault="00000000">
      <w:pPr>
        <w:ind w:left="360" w:hanging="360"/>
      </w:pPr>
      <w:r>
        <w:rPr>
          <w:b/>
        </w:rPr>
        <w:t xml:space="preserve">A. </w:t>
      </w:r>
      <w:r>
        <w:t>Skip summarization and pass full raw outputs from web search and document analysis directly to the report generator.</w:t>
      </w:r>
    </w:p>
    <w:p w14:paraId="212534CF" w14:textId="77777777" w:rsidR="0046277D" w:rsidRDefault="00000000">
      <w:pPr>
        <w:ind w:left="360" w:hanging="360"/>
      </w:pPr>
      <w:r>
        <w:rPr>
          <w:b/>
        </w:rPr>
        <w:t xml:space="preserve">B. </w:t>
      </w:r>
      <w:r>
        <w:rPr>
          <w:b/>
          <w:color w:val="006600"/>
        </w:rPr>
        <w:t>"Have each agent output structured data separating content summaries from source metadata (URLs, document names, page numbers)."</w:t>
      </w:r>
    </w:p>
    <w:p w14:paraId="2B679D5A" w14:textId="77777777" w:rsidR="0046277D" w:rsidRDefault="00000000">
      <w:pPr>
        <w:ind w:left="360" w:hanging="360"/>
      </w:pPr>
      <w:r>
        <w:rPr>
          <w:b/>
        </w:rPr>
        <w:t xml:space="preserve">C. </w:t>
      </w:r>
      <w:r>
        <w:t>Have the report generator query the web search agent to re-locate sources for claims in the final report.</w:t>
      </w:r>
    </w:p>
    <w:p w14:paraId="410C495B" w14:textId="77777777" w:rsidR="0046277D" w:rsidRDefault="00000000">
      <w:pPr>
        <w:ind w:left="360" w:hanging="360"/>
      </w:pPr>
      <w:r>
        <w:rPr>
          <w:b/>
        </w:rPr>
        <w:t xml:space="preserve">D. </w:t>
      </w:r>
      <w:r>
        <w:t>Instruct the synthesis agent to embed source references inline within its summary text using a consistent citation format.</w:t>
      </w:r>
    </w:p>
    <w:p w14:paraId="0F6702BA" w14:textId="77777777" w:rsidR="0046277D" w:rsidRDefault="00000000">
      <w:pPr>
        <w:pStyle w:val="Heading2"/>
        <w:spacing w:before="160"/>
      </w:pPr>
      <w:r>
        <w:t>Question 24</w:t>
      </w:r>
    </w:p>
    <w:p w14:paraId="7DE044CD" w14:textId="77777777" w:rsidR="0046277D" w:rsidRDefault="00000000">
      <w:pPr>
        <w:spacing w:after="120"/>
      </w:pPr>
      <w:r>
        <w:t>After the web search and document analysis subagents complete their tasks, the coordinator needs to spawn the synthesis subagent to synthesize the findings. What is the correct approach for providing the synthesis subagent with the information it needs?</w:t>
      </w:r>
    </w:p>
    <w:p w14:paraId="1FBC6542" w14:textId="77777777" w:rsidR="0046277D" w:rsidRDefault="00000000">
      <w:pPr>
        <w:ind w:left="360" w:hanging="360"/>
      </w:pPr>
      <w:r>
        <w:rPr>
          <w:b/>
        </w:rPr>
        <w:t xml:space="preserve">A. </w:t>
      </w:r>
      <w:r>
        <w:rPr>
          <w:b/>
          <w:color w:val="006600"/>
        </w:rPr>
        <w:t>"Include the complete findings from both subagents directly in the synthesis subagent's prompt."</w:t>
      </w:r>
    </w:p>
    <w:p w14:paraId="19856753" w14:textId="77777777" w:rsidR="0046277D" w:rsidRDefault="00000000">
      <w:pPr>
        <w:ind w:left="360" w:hanging="360"/>
      </w:pPr>
      <w:r>
        <w:rPr>
          <w:b/>
        </w:rPr>
        <w:t xml:space="preserve">B. </w:t>
      </w:r>
      <w:r>
        <w:t>Pass reference identifiers and configure the subagent with read access to a shared memory store where other subagents deposited their results.</w:t>
      </w:r>
    </w:p>
    <w:p w14:paraId="2DD9A688" w14:textId="77777777" w:rsidR="0046277D" w:rsidRDefault="00000000">
      <w:pPr>
        <w:ind w:left="360" w:hanging="360"/>
      </w:pPr>
      <w:r>
        <w:rPr>
          <w:b/>
        </w:rPr>
        <w:t xml:space="preserve">C. </w:t>
      </w:r>
      <w:r>
        <w:t>Provide the subagent with tool definitions that allow it to request outputs from other subagents via callbacks.</w:t>
      </w:r>
    </w:p>
    <w:p w14:paraId="11D67EE9" w14:textId="77777777" w:rsidR="0046277D" w:rsidRDefault="00000000">
      <w:pPr>
        <w:ind w:left="360" w:hanging="360"/>
      </w:pPr>
      <w:r>
        <w:rPr>
          <w:b/>
        </w:rPr>
        <w:t xml:space="preserve">D. </w:t>
      </w:r>
      <w:r>
        <w:t>Spawn the subagent with only a brief task description, relying on automatic context inheritance from the coordinator.</w:t>
      </w:r>
    </w:p>
    <w:p w14:paraId="6CCF5967" w14:textId="77777777" w:rsidR="0046277D" w:rsidRDefault="00000000">
      <w:pPr>
        <w:pStyle w:val="Heading2"/>
        <w:spacing w:before="160"/>
      </w:pPr>
      <w:r>
        <w:t>Question 25</w:t>
      </w:r>
    </w:p>
    <w:p w14:paraId="69A5BD6D" w14:textId="77777777" w:rsidR="0046277D" w:rsidRDefault="00000000">
      <w:pPr>
        <w:spacing w:after="120"/>
      </w:pPr>
      <w:r>
        <w:t xml:space="preserve">The coordinator agent has AgentDefinitions configured for all four specialized subagents, each with appropriate descriptions, prompts, and tool restrictions. During testing, you notice the coordinator correctly </w:t>
      </w:r>
      <w:r>
        <w:lastRenderedPageBreak/>
        <w:t>reasons about when to delegate - it generates messages like 'I'll ask the web search agent to find sources on this topic' - but no subagent execution ever occurs. The coordinator then proceeds as if the delegation happened and continues with incomplete information. Logs show no errors. What is the most likely cause?</w:t>
      </w:r>
    </w:p>
    <w:p w14:paraId="1660E5ED" w14:textId="77777777" w:rsidR="0046277D" w:rsidRDefault="00000000">
      <w:pPr>
        <w:ind w:left="360" w:hanging="360"/>
      </w:pPr>
      <w:r>
        <w:rPr>
          <w:b/>
        </w:rPr>
        <w:t xml:space="preserve">A. </w:t>
      </w:r>
      <w:r>
        <w:rPr>
          <w:b/>
          <w:color w:val="006600"/>
        </w:rPr>
        <w:t>"The coordinator's allowedTools configuration doesn't include 'Task', so while it can reason about delegation, it cannot invoke the tool required to spawn subagents."</w:t>
      </w:r>
    </w:p>
    <w:p w14:paraId="1E617B15" w14:textId="77777777" w:rsidR="0046277D" w:rsidRDefault="00000000">
      <w:pPr>
        <w:ind w:left="360" w:hanging="360"/>
      </w:pPr>
      <w:r>
        <w:rPr>
          <w:b/>
        </w:rPr>
        <w:t xml:space="preserve">B. </w:t>
      </w:r>
      <w:r>
        <w:t>The AgentDefinitions are configured correctly, but the coordinator's system prompt doesn't explicitly list the available subagent types, preventing the model from knowing they can be invoked.</w:t>
      </w:r>
    </w:p>
    <w:p w14:paraId="1CBBA122" w14:textId="77777777" w:rsidR="0046277D" w:rsidRDefault="00000000">
      <w:pPr>
        <w:ind w:left="360" w:hanging="360"/>
      </w:pPr>
      <w:r>
        <w:rPr>
          <w:b/>
        </w:rPr>
        <w:t xml:space="preserve">C. </w:t>
      </w:r>
      <w:r>
        <w:t>The coordinator's max_tokens setting is too low, causing the Task tool invocation to be truncated before the subagent type parameter can be specified.</w:t>
      </w:r>
    </w:p>
    <w:p w14:paraId="65215A49" w14:textId="77777777" w:rsidR="0046277D" w:rsidRDefault="00000000">
      <w:pPr>
        <w:ind w:left="360" w:hanging="360"/>
      </w:pPr>
      <w:r>
        <w:rPr>
          <w:b/>
        </w:rPr>
        <w:t xml:space="preserve">D. </w:t>
      </w:r>
      <w:r>
        <w:t>Subagent context isolation means task descriptions from the coordinator don't automatically reach subagents; you need to configure explicit context forwarding in ClaudeAgentOptions.</w:t>
      </w:r>
    </w:p>
    <w:p w14:paraId="4B91808E" w14:textId="77777777" w:rsidR="0046277D" w:rsidRDefault="00000000">
      <w:pPr>
        <w:pStyle w:val="Heading2"/>
        <w:spacing w:before="160"/>
      </w:pPr>
      <w:r>
        <w:t>Question 26</w:t>
      </w:r>
    </w:p>
    <w:p w14:paraId="27FD9FDA" w14:textId="77777777" w:rsidR="0046277D" w:rsidRDefault="00000000">
      <w:pPr>
        <w:spacing w:after="120"/>
      </w:pPr>
      <w:r>
        <w:t>The web search agent has gathered several relevant sources for a research topic. The document analysis agent now needs to examine these sources. How does information typically flow between these two specialized subagents?</w:t>
      </w:r>
    </w:p>
    <w:p w14:paraId="47EA46FC" w14:textId="77777777" w:rsidR="0046277D" w:rsidRDefault="00000000">
      <w:pPr>
        <w:ind w:left="360" w:hanging="360"/>
      </w:pPr>
      <w:r>
        <w:rPr>
          <w:b/>
        </w:rPr>
        <w:t xml:space="preserve">A. </w:t>
      </w:r>
      <w:r>
        <w:t>The agents communicate through an event-driven message queue, with the document analysis agent subscribing to web search completion events.</w:t>
      </w:r>
    </w:p>
    <w:p w14:paraId="01B214C2" w14:textId="77777777" w:rsidR="0046277D" w:rsidRDefault="00000000">
      <w:pPr>
        <w:ind w:left="360" w:hanging="360"/>
      </w:pPr>
      <w:r>
        <w:rPr>
          <w:b/>
        </w:rPr>
        <w:t xml:space="preserve">B. </w:t>
      </w:r>
      <w:r>
        <w:rPr>
          <w:b/>
          <w:color w:val="006600"/>
        </w:rPr>
        <w:t>"The coordinator agent receives the web search agent's output and includes relevant findings in the prompt when invoking the document analysis agent."</w:t>
      </w:r>
    </w:p>
    <w:p w14:paraId="27D2F679" w14:textId="77777777" w:rsidR="0046277D" w:rsidRDefault="00000000">
      <w:pPr>
        <w:ind w:left="360" w:hanging="360"/>
      </w:pPr>
      <w:r>
        <w:rPr>
          <w:b/>
        </w:rPr>
        <w:t xml:space="preserve">C. </w:t>
      </w:r>
      <w:r>
        <w:t>The web search agent directly invokes the document analysis agent, passing the discovered sources as parameters.</w:t>
      </w:r>
    </w:p>
    <w:p w14:paraId="634648F0" w14:textId="77777777" w:rsidR="0046277D" w:rsidRDefault="00000000">
      <w:pPr>
        <w:ind w:left="360" w:hanging="360"/>
      </w:pPr>
      <w:r>
        <w:rPr>
          <w:b/>
        </w:rPr>
        <w:t xml:space="preserve">D. </w:t>
      </w:r>
      <w:r>
        <w:t>Both agents access a shared memory store where the web search agent writes findings and the document analysis agent reads them.</w:t>
      </w:r>
    </w:p>
    <w:p w14:paraId="1A690CE3" w14:textId="77777777" w:rsidR="0046277D" w:rsidRDefault="00000000">
      <w:pPr>
        <w:pStyle w:val="Heading2"/>
        <w:spacing w:before="160"/>
      </w:pPr>
      <w:r>
        <w:t>Question 27</w:t>
      </w:r>
    </w:p>
    <w:p w14:paraId="4B2010F1" w14:textId="77777777" w:rsidR="0046277D" w:rsidRDefault="00000000">
      <w:pPr>
        <w:spacing w:after="120"/>
      </w:pPr>
      <w:r>
        <w:t>When analyzing complex legal cases that cite multiple precedents, the document analysis subagent processes each sequentially. A landmark case citing 12 precedents takes over 3 minutes to analyze completely. What's the most effective way to reduce this latency while preserving the coordinator's ability to monitor and debug the system?</w:t>
      </w:r>
    </w:p>
    <w:p w14:paraId="2836DB66" w14:textId="77777777" w:rsidR="0046277D" w:rsidRDefault="00000000">
      <w:pPr>
        <w:ind w:left="360" w:hanging="360"/>
      </w:pPr>
      <w:r>
        <w:rPr>
          <w:b/>
        </w:rPr>
        <w:t xml:space="preserve">A. </w:t>
      </w:r>
      <w:r>
        <w:t>Implement a message queue where precedent analysis tasks are processed asynchronously by a pool of worker agents.</w:t>
      </w:r>
    </w:p>
    <w:p w14:paraId="5B8B9678" w14:textId="77777777" w:rsidR="0046277D" w:rsidRDefault="00000000">
      <w:pPr>
        <w:ind w:left="360" w:hanging="360"/>
      </w:pPr>
      <w:r>
        <w:rPr>
          <w:b/>
        </w:rPr>
        <w:t xml:space="preserve">B. </w:t>
      </w:r>
      <w:r>
        <w:t>Enable the document analysis subagent to spawn its own specialized subagents dynamically when it encounters cases with many citations.</w:t>
      </w:r>
    </w:p>
    <w:p w14:paraId="15185F33" w14:textId="77777777" w:rsidR="0046277D" w:rsidRDefault="00000000">
      <w:pPr>
        <w:ind w:left="360" w:hanging="360"/>
      </w:pPr>
      <w:r>
        <w:rPr>
          <w:b/>
        </w:rPr>
        <w:t xml:space="preserve">C. </w:t>
      </w:r>
      <w:r>
        <w:t>Create a recursive agent hierarchy where analysis agents subdivide work among child agents until reaching single-precedent granularity.</w:t>
      </w:r>
    </w:p>
    <w:p w14:paraId="6308E6B1" w14:textId="77777777" w:rsidR="0046277D" w:rsidRDefault="00000000">
      <w:pPr>
        <w:ind w:left="360" w:hanging="360"/>
      </w:pPr>
      <w:r>
        <w:rPr>
          <w:b/>
        </w:rPr>
        <w:t xml:space="preserve">D. </w:t>
      </w:r>
      <w:r>
        <w:rPr>
          <w:b/>
          <w:color w:val="006600"/>
        </w:rPr>
        <w:t>"Have the coordinator spawn parallel document analysis subagents, each handling a subset of precedents, then aggregate results before synthesis."</w:t>
      </w:r>
    </w:p>
    <w:p w14:paraId="6786F2DC" w14:textId="77777777" w:rsidR="0046277D" w:rsidRDefault="00000000">
      <w:pPr>
        <w:pStyle w:val="Heading2"/>
        <w:spacing w:before="160"/>
      </w:pPr>
      <w:r>
        <w:lastRenderedPageBreak/>
        <w:t>Question 28</w:t>
      </w:r>
    </w:p>
    <w:p w14:paraId="3F1FC49A" w14:textId="77777777" w:rsidR="0046277D" w:rsidRDefault="00000000">
      <w:pPr>
        <w:spacing w:after="120"/>
      </w:pPr>
      <w:r>
        <w:t>You've configured the system so that all four subagents have access to the complete set of 18 tools. During testing, agents frequently call tools outside their specialization - the synthesis agent attempts web searches, and the report generator tries to analyze documents. What is the primary cause of this poor tool selection behavior?</w:t>
      </w:r>
    </w:p>
    <w:p w14:paraId="40C62A40" w14:textId="77777777" w:rsidR="0046277D" w:rsidRDefault="00000000">
      <w:pPr>
        <w:ind w:left="360" w:hanging="360"/>
      </w:pPr>
      <w:r>
        <w:rPr>
          <w:b/>
        </w:rPr>
        <w:t xml:space="preserve">A. </w:t>
      </w:r>
      <w:r>
        <w:t>The tool definitions consume too much context window space, leaving insufficient room for task content.</w:t>
      </w:r>
    </w:p>
    <w:p w14:paraId="0D4FBF15" w14:textId="77777777" w:rsidR="0046277D" w:rsidRDefault="00000000">
      <w:pPr>
        <w:ind w:left="360" w:hanging="360"/>
      </w:pPr>
      <w:r>
        <w:rPr>
          <w:b/>
        </w:rPr>
        <w:t xml:space="preserve">B. </w:t>
      </w:r>
      <w:r>
        <w:t>The coordinator cannot track which capabilities each subagent has, leading to misrouted tasks.</w:t>
      </w:r>
    </w:p>
    <w:p w14:paraId="47623656" w14:textId="77777777" w:rsidR="0046277D" w:rsidRDefault="00000000">
      <w:pPr>
        <w:ind w:left="360" w:hanging="360"/>
      </w:pPr>
      <w:r>
        <w:rPr>
          <w:b/>
        </w:rPr>
        <w:t xml:space="preserve">C. </w:t>
      </w:r>
      <w:r>
        <w:rPr>
          <w:b/>
          <w:color w:val="006600"/>
        </w:rPr>
        <w:t>"Choosing from 18 tools instead of 4-5 relevant ones increases decision complexity beyond reliable selection thresholds."</w:t>
      </w:r>
    </w:p>
    <w:p w14:paraId="1DCB5371" w14:textId="77777777" w:rsidR="0046277D" w:rsidRDefault="00000000">
      <w:pPr>
        <w:ind w:left="360" w:hanging="360"/>
      </w:pPr>
      <w:r>
        <w:rPr>
          <w:b/>
        </w:rPr>
        <w:t xml:space="preserve">D. </w:t>
      </w:r>
      <w:r>
        <w:t>The agents' role descriptions in their system prompts conflict with having access to tools outside that role.</w:t>
      </w:r>
    </w:p>
    <w:p w14:paraId="1C4CD37F" w14:textId="77777777" w:rsidR="0046277D" w:rsidRDefault="00000000">
      <w:pPr>
        <w:pStyle w:val="Heading2"/>
        <w:spacing w:before="160"/>
      </w:pPr>
      <w:r>
        <w:t>Question 29</w:t>
      </w:r>
    </w:p>
    <w:p w14:paraId="4A5A6084" w14:textId="77777777" w:rsidR="0046277D" w:rsidRDefault="00000000">
      <w:pPr>
        <w:spacing w:after="120"/>
      </w:pPr>
      <w:r>
        <w:t>The document analysis agent has a single analyze_document tool that takes a document and a free-text instruction parameter. During evaluation, requests like 'extract the key financial metrics' often return narrative summaries, while 'summarize the methodology' sometimes returns raw data tables. The synthesis agent reports that 35% of analysis results require re-requests with clarified instructions. What's the most effective way to improve reliability?</w:t>
      </w:r>
    </w:p>
    <w:p w14:paraId="08357655" w14:textId="77777777" w:rsidR="0046277D" w:rsidRDefault="00000000">
      <w:pPr>
        <w:ind w:left="360" w:hanging="360"/>
      </w:pPr>
      <w:r>
        <w:rPr>
          <w:b/>
        </w:rPr>
        <w:t xml:space="preserve">A. </w:t>
      </w:r>
      <w:r>
        <w:t>Have the coordinator pre-classify each analysis request before passing instructions to the document analysis agent.</w:t>
      </w:r>
    </w:p>
    <w:p w14:paraId="06094E35" w14:textId="77777777" w:rsidR="0046277D" w:rsidRDefault="00000000">
      <w:pPr>
        <w:ind w:left="360" w:hanging="360"/>
      </w:pPr>
      <w:r>
        <w:rPr>
          <w:b/>
        </w:rPr>
        <w:t xml:space="preserve">B. </w:t>
      </w:r>
      <w:r>
        <w:t>Enhance the tool description with detailed examples showing how different instruction phrasings should map to different output formats.</w:t>
      </w:r>
    </w:p>
    <w:p w14:paraId="2E0A0AFE" w14:textId="77777777" w:rsidR="0046277D" w:rsidRDefault="00000000">
      <w:pPr>
        <w:ind w:left="360" w:hanging="360"/>
      </w:pPr>
      <w:r>
        <w:rPr>
          <w:b/>
        </w:rPr>
        <w:t xml:space="preserve">C. </w:t>
      </w:r>
      <w:r>
        <w:rPr>
          <w:b/>
          <w:color w:val="006600"/>
        </w:rPr>
        <w:t>"Split the generic tool into purpose-specific tools - extract_data_points, summarize_content, verify_claim_against_source - each with defined input/output contracts."</w:t>
      </w:r>
    </w:p>
    <w:p w14:paraId="52546D8A" w14:textId="77777777" w:rsidR="0046277D" w:rsidRDefault="00000000">
      <w:pPr>
        <w:ind w:left="360" w:hanging="360"/>
      </w:pPr>
      <w:r>
        <w:rPr>
          <w:b/>
        </w:rPr>
        <w:t xml:space="preserve">D. </w:t>
      </w:r>
      <w:r>
        <w:t>Keep the single tool but add an analysis_type enum parameter requiring explicit selection between extraction, summarization, and verification modes.</w:t>
      </w:r>
    </w:p>
    <w:p w14:paraId="0BFB3AFA" w14:textId="77777777" w:rsidR="0046277D" w:rsidRDefault="00000000">
      <w:pPr>
        <w:pStyle w:val="Heading2"/>
        <w:spacing w:before="160"/>
      </w:pPr>
      <w:r>
        <w:t>Question 30</w:t>
      </w:r>
    </w:p>
    <w:p w14:paraId="40123541" w14:textId="77777777" w:rsidR="0046277D" w:rsidRDefault="00000000">
      <w:pPr>
        <w:spacing w:after="120"/>
      </w:pPr>
      <w:r>
        <w:t>Production monitoring shows that follow-up queries like 'summarize what we learned about market trends' consistently take 40+ seconds. Investigation reveals the coordinator spawns the synthesis subagent for each summarization request, passing 80K+ tokens of accumulated findings. The coordinator already has these findings in its context from orchestrating the research. What's the most effective way to improve response time for these follow-up summaries?</w:t>
      </w:r>
    </w:p>
    <w:p w14:paraId="1591CD71" w14:textId="77777777" w:rsidR="0046277D" w:rsidRDefault="00000000">
      <w:pPr>
        <w:ind w:left="360" w:hanging="360"/>
      </w:pPr>
      <w:r>
        <w:rPr>
          <w:b/>
        </w:rPr>
        <w:t xml:space="preserve">A. </w:t>
      </w:r>
      <w:r>
        <w:t>Pre-generate and cache summaries at multiple granularities whenever new findings accumulate.</w:t>
      </w:r>
    </w:p>
    <w:p w14:paraId="15831ED4" w14:textId="77777777" w:rsidR="0046277D" w:rsidRDefault="00000000">
      <w:pPr>
        <w:ind w:left="360" w:hanging="360"/>
      </w:pPr>
      <w:r>
        <w:rPr>
          <w:b/>
        </w:rPr>
        <w:t xml:space="preserve">B. </w:t>
      </w:r>
      <w:r>
        <w:rPr>
          <w:b/>
          <w:color w:val="006600"/>
        </w:rPr>
        <w:t>"Have the coordinator handle straightforward summarization requests directly using its existing context, reserving subagent spawning for complex analysis."</w:t>
      </w:r>
    </w:p>
    <w:p w14:paraId="62425606" w14:textId="77777777" w:rsidR="0046277D" w:rsidRDefault="00000000">
      <w:pPr>
        <w:ind w:left="360" w:hanging="360"/>
      </w:pPr>
      <w:r>
        <w:rPr>
          <w:b/>
        </w:rPr>
        <w:t xml:space="preserve">C. </w:t>
      </w:r>
      <w:r>
        <w:t>Spawn the synthesis subagent with reduced context and have it request specific findings from the coordinator on-demand.</w:t>
      </w:r>
    </w:p>
    <w:p w14:paraId="25EB0810" w14:textId="77777777" w:rsidR="0046277D" w:rsidRDefault="00000000">
      <w:pPr>
        <w:ind w:left="360" w:hanging="360"/>
      </w:pPr>
      <w:r>
        <w:rPr>
          <w:b/>
        </w:rPr>
        <w:t xml:space="preserve">D. </w:t>
      </w:r>
      <w:r>
        <w:t>Enable prompt caching on the synthesis subagent to reduce the overhead of repeatedly transferring the same research findings.</w:t>
      </w:r>
    </w:p>
    <w:p w14:paraId="44A10629" w14:textId="77777777" w:rsidR="0046277D" w:rsidRDefault="00000000">
      <w:pPr>
        <w:pStyle w:val="Heading1"/>
      </w:pPr>
      <w:r>
        <w:lastRenderedPageBreak/>
        <w:t>Scenario: Customer Support</w:t>
      </w:r>
    </w:p>
    <w:p w14:paraId="70761D25" w14:textId="77777777" w:rsidR="0046277D" w:rsidRDefault="00000000">
      <w:pPr>
        <w:pStyle w:val="Heading2"/>
        <w:spacing w:before="160"/>
      </w:pPr>
      <w:r>
        <w:t>Question 31</w:t>
      </w:r>
    </w:p>
    <w:p w14:paraId="7E4914DD" w14:textId="77777777" w:rsidR="0046277D" w:rsidRDefault="00000000">
      <w:pPr>
        <w:spacing w:after="120"/>
      </w:pPr>
      <w:r>
        <w:t>The agent verifies customer identity through a multi-step process before resetting passwords. During testing, you notice that after the customer answers the third verification question, the agent asks them to provide their name again, as if the earlier exchange never happened. What's the most likely cause of this behavior?</w:t>
      </w:r>
    </w:p>
    <w:p w14:paraId="54B26F60" w14:textId="77777777" w:rsidR="0046277D" w:rsidRDefault="00000000">
      <w:pPr>
        <w:ind w:left="360" w:hanging="360"/>
      </w:pPr>
      <w:r>
        <w:rPr>
          <w:b/>
        </w:rPr>
        <w:t xml:space="preserve">A. </w:t>
      </w:r>
      <w:r>
        <w:rPr>
          <w:b/>
          <w:color w:val="006600"/>
        </w:rPr>
        <w:t>"The conversation history isn't being passed in subsequent API requests."</w:t>
      </w:r>
    </w:p>
    <w:p w14:paraId="5C6790E9" w14:textId="77777777" w:rsidR="0046277D" w:rsidRDefault="00000000">
      <w:pPr>
        <w:ind w:left="360" w:hanging="360"/>
      </w:pPr>
      <w:r>
        <w:rPr>
          <w:b/>
        </w:rPr>
        <w:t xml:space="preserve">B. </w:t>
      </w:r>
      <w:r>
        <w:t>Claude's memory retention is limited to two conversational turns by default, requiring explicit configuration to extend it.</w:t>
      </w:r>
    </w:p>
    <w:p w14:paraId="0C2F2F16" w14:textId="77777777" w:rsidR="0046277D" w:rsidRDefault="00000000">
      <w:pPr>
        <w:ind w:left="360" w:hanging="360"/>
      </w:pPr>
      <w:r>
        <w:rPr>
          <w:b/>
        </w:rPr>
        <w:t xml:space="preserve">C. </w:t>
      </w:r>
      <w:r>
        <w:t>The verification tool is clearing the agent's internal state after each successful validation step.</w:t>
      </w:r>
    </w:p>
    <w:p w14:paraId="092E1CD0" w14:textId="77777777" w:rsidR="0046277D" w:rsidRDefault="00000000">
      <w:pPr>
        <w:ind w:left="360" w:hanging="360"/>
      </w:pPr>
      <w:r>
        <w:rPr>
          <w:b/>
        </w:rPr>
        <w:t xml:space="preserve">D. </w:t>
      </w:r>
      <w:r>
        <w:t>The prompt lacks instructions telling Claude to remember information across multiple exchanges.</w:t>
      </w:r>
    </w:p>
    <w:p w14:paraId="4914056B" w14:textId="77777777" w:rsidR="0046277D" w:rsidRDefault="00000000">
      <w:pPr>
        <w:pStyle w:val="Heading2"/>
        <w:spacing w:before="160"/>
      </w:pPr>
      <w:r>
        <w:t>Question 32</w:t>
      </w:r>
    </w:p>
    <w:p w14:paraId="2020BA02" w14:textId="77777777" w:rsidR="0046277D" w:rsidRDefault="00000000">
      <w:pPr>
        <w:spacing w:after="120"/>
      </w:pPr>
      <w:r>
        <w:t>Your process_refund tool returns two types of errors: technical errors ('503 Service Unavailable', 'Connection timeout') that are transient, and business errors ('Order exceeds 30-day return window', 'Item already refunded') that are permanent. Monitoring shows the agent wastes 3-4 turns retrying business errors that can never succeed. Currently, both error types return only a plain text message to Claude. What's the most effective way to reduce wasted retries while improving customer-facing response quality?</w:t>
      </w:r>
    </w:p>
    <w:p w14:paraId="228C93EE" w14:textId="77777777" w:rsidR="0046277D" w:rsidRDefault="00000000">
      <w:pPr>
        <w:ind w:left="360" w:hanging="360"/>
      </w:pPr>
      <w:r>
        <w:rPr>
          <w:b/>
        </w:rPr>
        <w:t xml:space="preserve">A. </w:t>
      </w:r>
      <w:r>
        <w:t>Add a check_refund_eligibility tool that must be called before process_refund to prevent business rule violations.</w:t>
      </w:r>
    </w:p>
    <w:p w14:paraId="0613C398" w14:textId="77777777" w:rsidR="0046277D" w:rsidRDefault="00000000">
      <w:pPr>
        <w:ind w:left="360" w:hanging="360"/>
      </w:pPr>
      <w:r>
        <w:rPr>
          <w:b/>
        </w:rPr>
        <w:t xml:space="preserve">B. </w:t>
      </w:r>
      <w:r>
        <w:t>Implement automatic retry logic at the tool level for technical errors only, passing business errors to Claude without retries.</w:t>
      </w:r>
    </w:p>
    <w:p w14:paraId="3F433F30" w14:textId="77777777" w:rsidR="0046277D" w:rsidRDefault="00000000">
      <w:pPr>
        <w:ind w:left="360" w:hanging="360"/>
      </w:pPr>
      <w:r>
        <w:rPr>
          <w:b/>
        </w:rPr>
        <w:t xml:space="preserve">C. </w:t>
      </w:r>
      <w:r>
        <w:rPr>
          <w:b/>
          <w:color w:val="006600"/>
        </w:rPr>
        <w:t>"Return structured error responses with retriable: false for business errors and a customer-friendly explanation for Claude to use."</w:t>
      </w:r>
    </w:p>
    <w:p w14:paraId="11DBEB48" w14:textId="77777777" w:rsidR="0046277D" w:rsidRDefault="00000000">
      <w:pPr>
        <w:ind w:left="360" w:hanging="360"/>
      </w:pPr>
      <w:r>
        <w:rPr>
          <w:b/>
        </w:rPr>
        <w:t xml:space="preserve">D. </w:t>
      </w:r>
      <w:r>
        <w:t>Add few-shot examples showing how to distinguish retriable from non-retriable errors by parsing error message text.</w:t>
      </w:r>
    </w:p>
    <w:p w14:paraId="3CDDF0A3" w14:textId="77777777" w:rsidR="0046277D" w:rsidRDefault="00000000">
      <w:pPr>
        <w:pStyle w:val="Heading2"/>
        <w:spacing w:before="160"/>
      </w:pPr>
      <w:r>
        <w:t>Question 33</w:t>
      </w:r>
    </w:p>
    <w:p w14:paraId="296581FF" w14:textId="77777777" w:rsidR="0046277D" w:rsidRDefault="00000000">
      <w:pPr>
        <w:spacing w:after="120"/>
      </w:pPr>
      <w:r>
        <w:t>After investigating a billing dispute over 25+ turns, you've identified that duplicate charges occurred due to a payment gateway timeout triggering retry logic. The required refund ($847) exceeds your $500 authorization limit. You need to call escalate_to_human, and the human agent won't have access to your conversation transcript. What context should you pass to enable effective resolution?</w:t>
      </w:r>
    </w:p>
    <w:p w14:paraId="3638D2E1" w14:textId="77777777" w:rsidR="0046277D" w:rsidRDefault="00000000">
      <w:pPr>
        <w:ind w:left="360" w:hanging="360"/>
      </w:pPr>
      <w:r>
        <w:rPr>
          <w:b/>
        </w:rPr>
        <w:t xml:space="preserve">A. </w:t>
      </w:r>
      <w:r>
        <w:t>The customer's original complaint verbatim plus the tool result excerpts showing duplicate transactions.</w:t>
      </w:r>
    </w:p>
    <w:p w14:paraId="3CFEC0E7" w14:textId="77777777" w:rsidR="0046277D" w:rsidRDefault="00000000">
      <w:pPr>
        <w:ind w:left="360" w:hanging="360"/>
      </w:pPr>
      <w:r>
        <w:rPr>
          <w:b/>
        </w:rPr>
        <w:t xml:space="preserve">B. </w:t>
      </w:r>
      <w:r>
        <w:t>Your diagnosis and the refund amount only.</w:t>
      </w:r>
    </w:p>
    <w:p w14:paraId="143B3C7B" w14:textId="77777777" w:rsidR="0046277D" w:rsidRDefault="00000000">
      <w:pPr>
        <w:ind w:left="360" w:hanging="360"/>
      </w:pPr>
      <w:r>
        <w:rPr>
          <w:b/>
        </w:rPr>
        <w:t xml:space="preserve">C. </w:t>
      </w:r>
      <w:r>
        <w:t>The complete conversation transcript with all tool results.</w:t>
      </w:r>
    </w:p>
    <w:p w14:paraId="3F8BF700" w14:textId="77777777" w:rsidR="0046277D" w:rsidRDefault="00000000">
      <w:pPr>
        <w:ind w:left="360" w:hanging="360"/>
      </w:pPr>
      <w:r>
        <w:rPr>
          <w:b/>
        </w:rPr>
        <w:t xml:space="preserve">D. </w:t>
      </w:r>
      <w:r>
        <w:rPr>
          <w:b/>
          <w:color w:val="006600"/>
        </w:rPr>
        <w:t>"A structured summary: customer ID, root cause, refund amount, and recommended action."</w:t>
      </w:r>
    </w:p>
    <w:p w14:paraId="778F9D4E" w14:textId="77777777" w:rsidR="0046277D" w:rsidRDefault="00000000">
      <w:pPr>
        <w:pStyle w:val="Heading2"/>
        <w:spacing w:before="160"/>
      </w:pPr>
      <w:r>
        <w:lastRenderedPageBreak/>
        <w:t>Question 34</w:t>
      </w:r>
    </w:p>
    <w:p w14:paraId="5B929F2A" w14:textId="77777777" w:rsidR="0046277D" w:rsidRDefault="00000000">
      <w:pPr>
        <w:spacing w:after="120"/>
      </w:pPr>
      <w:r>
        <w:t>When implementing your lookup_order MCP tool, the backend sometimes returns errors (e.g., 'Order not found' or temporary database failures). What is the correct pattern for communicating these errors back to the agent?</w:t>
      </w:r>
    </w:p>
    <w:p w14:paraId="22F0E268" w14:textId="77777777" w:rsidR="0046277D" w:rsidRDefault="00000000">
      <w:pPr>
        <w:ind w:left="360" w:hanging="360"/>
      </w:pPr>
      <w:r>
        <w:rPr>
          <w:b/>
        </w:rPr>
        <w:t xml:space="preserve">A. </w:t>
      </w:r>
      <w:r>
        <w:t>Return a success response with a status field indicating the error type.</w:t>
      </w:r>
    </w:p>
    <w:p w14:paraId="0E2A6296" w14:textId="77777777" w:rsidR="0046277D" w:rsidRDefault="00000000">
      <w:pPr>
        <w:ind w:left="360" w:hanging="360"/>
      </w:pPr>
      <w:r>
        <w:rPr>
          <w:b/>
        </w:rPr>
        <w:t xml:space="preserve">B. </w:t>
      </w:r>
      <w:r>
        <w:t>Log the error server-side and return an empty result to avoid confusing the model.</w:t>
      </w:r>
    </w:p>
    <w:p w14:paraId="0B14CDD1" w14:textId="77777777" w:rsidR="0046277D" w:rsidRDefault="00000000">
      <w:pPr>
        <w:ind w:left="360" w:hanging="360"/>
      </w:pPr>
      <w:r>
        <w:rPr>
          <w:b/>
        </w:rPr>
        <w:t xml:space="preserve">C. </w:t>
      </w:r>
      <w:r>
        <w:rPr>
          <w:b/>
          <w:color w:val="006600"/>
        </w:rPr>
        <w:t>"Return the error message in the tool result content with the isError flag set to true."</w:t>
      </w:r>
    </w:p>
    <w:p w14:paraId="38287CAE" w14:textId="77777777" w:rsidR="0046277D" w:rsidRDefault="00000000">
      <w:pPr>
        <w:ind w:left="360" w:hanging="360"/>
      </w:pPr>
      <w:r>
        <w:rPr>
          <w:b/>
        </w:rPr>
        <w:t xml:space="preserve">D. </w:t>
      </w:r>
      <w:r>
        <w:t>Throw an exception from the tool handler so the agent framework can catch and log it.</w:t>
      </w:r>
    </w:p>
    <w:p w14:paraId="0443EA11" w14:textId="77777777" w:rsidR="0046277D" w:rsidRDefault="00000000">
      <w:pPr>
        <w:pStyle w:val="Heading2"/>
        <w:spacing w:before="160"/>
      </w:pPr>
      <w:r>
        <w:t>Question 35</w:t>
      </w:r>
    </w:p>
    <w:p w14:paraId="3C775343" w14:textId="77777777" w:rsidR="0046277D" w:rsidRDefault="00000000">
      <w:pPr>
        <w:spacing w:after="120"/>
      </w:pPr>
      <w:r>
        <w:t>During a billing dispute resolution, your agent successfully retrieves customer info via get_customer and order details via lookup_order, but when attempting to call process_refund, the tool returns a timeout error. The agent has enough information to explain the charges and verify refund eligibility, but cannot actually process the refund due to the backend failure. What approach best balances first-contact resolution with appropriate error handling?</w:t>
      </w:r>
    </w:p>
    <w:p w14:paraId="48C1F6F3" w14:textId="77777777" w:rsidR="0046277D" w:rsidRDefault="00000000">
      <w:pPr>
        <w:ind w:left="360" w:hanging="360"/>
      </w:pPr>
      <w:r>
        <w:rPr>
          <w:b/>
        </w:rPr>
        <w:t xml:space="preserve">A. </w:t>
      </w:r>
      <w:r>
        <w:t>Confirm the refund will be processed and close the conversation, since the system has all necessary information to complete it automatically.</w:t>
      </w:r>
    </w:p>
    <w:p w14:paraId="542B984D" w14:textId="77777777" w:rsidR="0046277D" w:rsidRDefault="00000000">
      <w:pPr>
        <w:ind w:left="360" w:hanging="360"/>
      </w:pPr>
      <w:r>
        <w:rPr>
          <w:b/>
        </w:rPr>
        <w:t xml:space="preserve">B. </w:t>
      </w:r>
      <w:r>
        <w:t>Escalate immediately to a human agent since the refund action cannot be completed.</w:t>
      </w:r>
    </w:p>
    <w:p w14:paraId="277E9B84" w14:textId="77777777" w:rsidR="0046277D" w:rsidRDefault="00000000">
      <w:pPr>
        <w:ind w:left="360" w:hanging="360"/>
      </w:pPr>
      <w:r>
        <w:rPr>
          <w:b/>
        </w:rPr>
        <w:t xml:space="preserve">C. </w:t>
      </w:r>
      <w:r>
        <w:t>Implement automatic retries with exponential backoff for process_refund, keeping the conversation open until the refund is successfully processed.</w:t>
      </w:r>
    </w:p>
    <w:p w14:paraId="3F20CCC1" w14:textId="77777777" w:rsidR="0046277D" w:rsidRDefault="00000000">
      <w:pPr>
        <w:ind w:left="360" w:hanging="360"/>
      </w:pPr>
      <w:r>
        <w:rPr>
          <w:b/>
        </w:rPr>
        <w:t xml:space="preserve">D. </w:t>
      </w:r>
      <w:r>
        <w:rPr>
          <w:b/>
          <w:color w:val="006600"/>
        </w:rPr>
        <w:t>"Explain the billing, confirm refund eligibility, acknowledge the system issue preventing immediate processing, and offer escalation or retry later."</w:t>
      </w:r>
    </w:p>
    <w:p w14:paraId="685BCB9F" w14:textId="77777777" w:rsidR="0046277D" w:rsidRDefault="00000000">
      <w:pPr>
        <w:pStyle w:val="Heading2"/>
        <w:spacing w:before="160"/>
      </w:pPr>
      <w:r>
        <w:t>Question 36</w:t>
      </w:r>
    </w:p>
    <w:p w14:paraId="249F85DB" w14:textId="77777777" w:rsidR="0046277D" w:rsidRDefault="00000000">
      <w:pPr>
        <w:spacing w:after="120"/>
      </w:pPr>
      <w:r>
        <w:t>Compliance requires that refunds exceeding $500 must automatically escalate to a human agent - this rule cannot be left to model discretion. Despite clear system prompt instructions, production logs show the agent occasionally processes high-value refunds directly (3% failure rate). How should you achieve guaranteed compliance?</w:t>
      </w:r>
    </w:p>
    <w:p w14:paraId="16DED60A" w14:textId="77777777" w:rsidR="0046277D" w:rsidRDefault="00000000">
      <w:pPr>
        <w:ind w:left="360" w:hanging="360"/>
      </w:pPr>
      <w:r>
        <w:rPr>
          <w:b/>
        </w:rPr>
        <w:t xml:space="preserve">A. </w:t>
      </w:r>
      <w:r>
        <w:t>Modify the refund tool to return an error with message 'Amount exceeds policy limit - please escalate' when threshold is exceeded.</w:t>
      </w:r>
    </w:p>
    <w:p w14:paraId="7DC5E8F0" w14:textId="77777777" w:rsidR="0046277D" w:rsidRDefault="00000000">
      <w:pPr>
        <w:ind w:left="360" w:hanging="360"/>
      </w:pPr>
      <w:r>
        <w:rPr>
          <w:b/>
        </w:rPr>
        <w:t xml:space="preserve">B. </w:t>
      </w:r>
      <w:r>
        <w:t>Add few-shot examples to the prompt showing correct escalation behavior at various refund amounts ($400, $500, $600).</w:t>
      </w:r>
    </w:p>
    <w:p w14:paraId="2C863EF1" w14:textId="77777777" w:rsidR="0046277D" w:rsidRDefault="00000000">
      <w:pPr>
        <w:ind w:left="360" w:hanging="360"/>
      </w:pPr>
      <w:r>
        <w:rPr>
          <w:b/>
        </w:rPr>
        <w:t xml:space="preserve">C. </w:t>
      </w:r>
      <w:r>
        <w:rPr>
          <w:b/>
          <w:color w:val="006600"/>
        </w:rPr>
        <w:t>"Implement a hook to intercept tool calls; when the refund process amount exceeds $500, block it and invoke human escalation."</w:t>
      </w:r>
    </w:p>
    <w:p w14:paraId="352971DA" w14:textId="77777777" w:rsidR="0046277D" w:rsidRDefault="00000000">
      <w:pPr>
        <w:ind w:left="360" w:hanging="360"/>
      </w:pPr>
      <w:r>
        <w:rPr>
          <w:b/>
        </w:rPr>
        <w:t xml:space="preserve">D. </w:t>
      </w:r>
      <w:r>
        <w:t>Strengthen the system prompt with emphatic language: 'CRITICAL POLICY: Refunds over $500 MUST trigger human escalation. NEVER process these directly.'</w:t>
      </w:r>
    </w:p>
    <w:p w14:paraId="12018AEB" w14:textId="77777777" w:rsidR="0046277D" w:rsidRDefault="00000000">
      <w:pPr>
        <w:pStyle w:val="Heading2"/>
        <w:spacing w:before="160"/>
      </w:pPr>
      <w:r>
        <w:lastRenderedPageBreak/>
        <w:t>Question 37</w:t>
      </w:r>
    </w:p>
    <w:p w14:paraId="603B213A" w14:textId="77777777" w:rsidR="0046277D" w:rsidRDefault="00000000">
      <w:pPr>
        <w:spacing w:after="120"/>
      </w:pPr>
      <w:r>
        <w:t>You're implementing the escalation logic for when the agent should call escalate_to_human. Your team proposes four different approaches for triggering escalation. Which approach will most reliably identify cases that genuinely require human intervention?</w:t>
      </w:r>
    </w:p>
    <w:p w14:paraId="57768F53" w14:textId="77777777" w:rsidR="0046277D" w:rsidRDefault="00000000">
      <w:pPr>
        <w:ind w:left="360" w:hanging="360"/>
      </w:pPr>
      <w:r>
        <w:rPr>
          <w:b/>
        </w:rPr>
        <w:t xml:space="preserve">A. </w:t>
      </w:r>
      <w:r>
        <w:t>Build a rules engine that maps specific issue types, customer segments, and product categories to escalation decisions, removing the need for model judgment calls.</w:t>
      </w:r>
    </w:p>
    <w:p w14:paraId="7A655A83" w14:textId="77777777" w:rsidR="0046277D" w:rsidRDefault="00000000">
      <w:pPr>
        <w:ind w:left="360" w:hanging="360"/>
      </w:pPr>
      <w:r>
        <w:rPr>
          <w:b/>
        </w:rPr>
        <w:t xml:space="preserve">B. </w:t>
      </w:r>
      <w:r>
        <w:rPr>
          <w:b/>
          <w:color w:val="006600"/>
        </w:rPr>
        <w:t>"Instruct the agent to escalate when the customer requests a human, when the issue requires policy exceptions, or when the agent cannot make meaningful progress."</w:t>
      </w:r>
    </w:p>
    <w:p w14:paraId="1D4E3AFE" w14:textId="77777777" w:rsidR="0046277D" w:rsidRDefault="00000000">
      <w:pPr>
        <w:ind w:left="360" w:hanging="360"/>
      </w:pPr>
      <w:r>
        <w:rPr>
          <w:b/>
        </w:rPr>
        <w:t xml:space="preserve">C. </w:t>
      </w:r>
      <w:r>
        <w:t>Configure the agent to escalate after three consecutive tool calls that fail to resolve the customer's stated issue, ensuring a reasonable attempt before involving a human.</w:t>
      </w:r>
    </w:p>
    <w:p w14:paraId="5D39EF39" w14:textId="77777777" w:rsidR="0046277D" w:rsidRDefault="00000000">
      <w:pPr>
        <w:ind w:left="360" w:hanging="360"/>
      </w:pPr>
      <w:r>
        <w:rPr>
          <w:b/>
        </w:rPr>
        <w:t xml:space="preserve">D. </w:t>
      </w:r>
      <w:r>
        <w:t>Implement sentiment analysis that monitors for frustration indicators and triggers escalation when the frustration score exceeds a configured threshold.</w:t>
      </w:r>
    </w:p>
    <w:p w14:paraId="129B4C74" w14:textId="77777777" w:rsidR="0046277D" w:rsidRDefault="00000000">
      <w:pPr>
        <w:pStyle w:val="Heading2"/>
        <w:spacing w:before="160"/>
      </w:pPr>
      <w:r>
        <w:t>Question 38</w:t>
      </w:r>
    </w:p>
    <w:p w14:paraId="6AD0C372" w14:textId="77777777" w:rsidR="0046277D" w:rsidRDefault="00000000">
      <w:pPr>
        <w:spacing w:after="120"/>
      </w:pPr>
      <w:r>
        <w:t>Production logs reveal inconsistent error handling: when lookup_order fails, the agent sometimes retries 5+ times, sometimes escalates immediately, and sometimes asks users for clarification. Investigation shows your MCP tool returns uniform error responses and the agent cannot distinguish between error types. What's the most effective improvement?</w:t>
      </w:r>
    </w:p>
    <w:p w14:paraId="65E6ED4A" w14:textId="77777777" w:rsidR="0046277D" w:rsidRDefault="00000000">
      <w:pPr>
        <w:ind w:left="360" w:hanging="360"/>
      </w:pPr>
      <w:r>
        <w:rPr>
          <w:b/>
        </w:rPr>
        <w:t xml:space="preserve">A. </w:t>
      </w:r>
      <w:r>
        <w:t>Add few-shot examples to the system prompt demonstrating how to interpret error message patterns and select appropriate responses for each.</w:t>
      </w:r>
    </w:p>
    <w:p w14:paraId="672A19E7" w14:textId="77777777" w:rsidR="0046277D" w:rsidRDefault="00000000">
      <w:pPr>
        <w:ind w:left="360" w:hanging="360"/>
      </w:pPr>
      <w:r>
        <w:rPr>
          <w:b/>
        </w:rPr>
        <w:t xml:space="preserve">B. </w:t>
      </w:r>
      <w:r>
        <w:t>Create an analyze_error MCP tool the agent calls after any failure to determine the error category and recommended action.</w:t>
      </w:r>
    </w:p>
    <w:p w14:paraId="5530B3F2" w14:textId="77777777" w:rsidR="0046277D" w:rsidRDefault="00000000">
      <w:pPr>
        <w:ind w:left="360" w:hanging="360"/>
      </w:pPr>
      <w:r>
        <w:rPr>
          <w:b/>
        </w:rPr>
        <w:t xml:space="preserve">C. </w:t>
      </w:r>
      <w:r>
        <w:t>Implement retry logic with exponential backoff in your MCP server for all errors, returning to the agent only after retries are exhausted.</w:t>
      </w:r>
    </w:p>
    <w:p w14:paraId="48741C83" w14:textId="77777777" w:rsidR="0046277D" w:rsidRDefault="00000000">
      <w:pPr>
        <w:ind w:left="360" w:hanging="360"/>
      </w:pPr>
      <w:r>
        <w:rPr>
          <w:b/>
        </w:rPr>
        <w:t xml:space="preserve">D. </w:t>
      </w:r>
      <w:r>
        <w:rPr>
          <w:b/>
          <w:color w:val="006600"/>
        </w:rPr>
        <w:t>"Enhance error responses with structured metadata: include errorCategory, isRetryable boolean, and a description of what caused the failure."</w:t>
      </w:r>
    </w:p>
    <w:p w14:paraId="2976A003" w14:textId="77777777" w:rsidR="0046277D" w:rsidRDefault="00000000">
      <w:pPr>
        <w:pStyle w:val="Heading2"/>
        <w:spacing w:before="160"/>
      </w:pPr>
      <w:r>
        <w:t>Question 39</w:t>
      </w:r>
    </w:p>
    <w:p w14:paraId="46E56570" w14:textId="77777777" w:rsidR="0046277D" w:rsidRDefault="00000000">
      <w:pPr>
        <w:spacing w:after="120"/>
      </w:pPr>
      <w:r>
        <w:t>A customer raises three separate issues during one conversation: a refund inquiry (turns 1-15), a subscription question (turns 16-30), and a payment method update (turns 31-45). At turn 48, the customer asks, 'What happened with my refund?' The conversation is approaching context limits. What strategy best maintains the agent's ability to address all issues throughout the session?</w:t>
      </w:r>
    </w:p>
    <w:p w14:paraId="69714510" w14:textId="77777777" w:rsidR="0046277D" w:rsidRDefault="00000000">
      <w:pPr>
        <w:ind w:left="360" w:hanging="360"/>
      </w:pPr>
      <w:r>
        <w:rPr>
          <w:b/>
        </w:rPr>
        <w:t xml:space="preserve">A. </w:t>
      </w:r>
      <w:r>
        <w:rPr>
          <w:b/>
          <w:color w:val="006600"/>
        </w:rPr>
        <w:t>"Extract and persist structured issue data (order IDs, amounts, statuses) into a separate context layer."</w:t>
      </w:r>
    </w:p>
    <w:p w14:paraId="39736CAD" w14:textId="77777777" w:rsidR="0046277D" w:rsidRDefault="00000000">
      <w:pPr>
        <w:ind w:left="360" w:hanging="360"/>
      </w:pPr>
      <w:r>
        <w:rPr>
          <w:b/>
        </w:rPr>
        <w:t xml:space="preserve">B. </w:t>
      </w:r>
      <w:r>
        <w:t>Implement sliding window context that retains the most recent 30 turns.</w:t>
      </w:r>
    </w:p>
    <w:p w14:paraId="1C1CF7F9" w14:textId="77777777" w:rsidR="0046277D" w:rsidRDefault="00000000">
      <w:pPr>
        <w:ind w:left="360" w:hanging="360"/>
      </w:pPr>
      <w:r>
        <w:rPr>
          <w:b/>
        </w:rPr>
        <w:t xml:space="preserve">C. </w:t>
      </w:r>
      <w:r>
        <w:t>Rely on MCP tools to re-fetch relevant information on demand when the customer references earlier issues.</w:t>
      </w:r>
    </w:p>
    <w:p w14:paraId="1E61DE1B" w14:textId="77777777" w:rsidR="0046277D" w:rsidRDefault="00000000">
      <w:pPr>
        <w:ind w:left="360" w:hanging="360"/>
      </w:pPr>
      <w:r>
        <w:rPr>
          <w:b/>
        </w:rPr>
        <w:t xml:space="preserve">D. </w:t>
      </w:r>
      <w:r>
        <w:t>Summarize earlier turns into a narrative description, preserving full message history only for the active issue.</w:t>
      </w:r>
    </w:p>
    <w:p w14:paraId="2B9272B3" w14:textId="77777777" w:rsidR="0046277D" w:rsidRDefault="00000000">
      <w:pPr>
        <w:pStyle w:val="Heading2"/>
        <w:spacing w:before="160"/>
      </w:pPr>
      <w:r>
        <w:lastRenderedPageBreak/>
        <w:t>Question 40</w:t>
      </w:r>
    </w:p>
    <w:p w14:paraId="2C46FC0B" w14:textId="77777777" w:rsidR="0046277D" w:rsidRDefault="00000000">
      <w:pPr>
        <w:spacing w:after="120"/>
      </w:pPr>
      <w:r>
        <w:t>A customer returns 4 hours after their initial session about the same billing dispute. The previous 32-turn session contains lookup_order results showing 'Status: PENDING, Expected resolution: 24-48 hours.' In testing, you observe that when resuming sessions with stale tool results, the agent often references the outdated data even after subsequent fresh tool calls return different information. What approach most reliably handles returning customers?</w:t>
      </w:r>
    </w:p>
    <w:p w14:paraId="3A40029F" w14:textId="77777777" w:rsidR="0046277D" w:rsidRDefault="00000000">
      <w:pPr>
        <w:ind w:left="360" w:hanging="360"/>
      </w:pPr>
      <w:r>
        <w:rPr>
          <w:b/>
        </w:rPr>
        <w:t xml:space="preserve">A. </w:t>
      </w:r>
      <w:r>
        <w:t>Resume with full history and add a system prompt instruction telling the agent to always prefer the most recent tool results when multiple calls to the same tool exist in context.</w:t>
      </w:r>
    </w:p>
    <w:p w14:paraId="44B15252" w14:textId="77777777" w:rsidR="0046277D" w:rsidRDefault="00000000">
      <w:pPr>
        <w:ind w:left="360" w:hanging="360"/>
      </w:pPr>
      <w:r>
        <w:rPr>
          <w:b/>
        </w:rPr>
        <w:t xml:space="preserve">B. </w:t>
      </w:r>
      <w:r>
        <w:t>Resume with full history but filter out previous tool_result messages before resuming, keeping only the human/assistant turns so the agent must re-fetch needed data.</w:t>
      </w:r>
    </w:p>
    <w:p w14:paraId="61AFF558" w14:textId="77777777" w:rsidR="0046277D" w:rsidRDefault="00000000">
      <w:pPr>
        <w:ind w:left="360" w:hanging="360"/>
      </w:pPr>
      <w:r>
        <w:rPr>
          <w:b/>
        </w:rPr>
        <w:t xml:space="preserve">C. </w:t>
      </w:r>
      <w:r>
        <w:rPr>
          <w:b/>
          <w:color w:val="006600"/>
        </w:rPr>
        <w:t>"Start a new session, inject a structured summary of the previous interaction (issue type, actions taken, resolution status), then make fresh tool calls before engaging."</w:t>
      </w:r>
    </w:p>
    <w:p w14:paraId="36641DD7" w14:textId="77777777" w:rsidR="0046277D" w:rsidRDefault="00000000">
      <w:pPr>
        <w:ind w:left="360" w:hanging="360"/>
      </w:pPr>
      <w:r>
        <w:rPr>
          <w:b/>
        </w:rPr>
        <w:t xml:space="preserve">D. </w:t>
      </w:r>
      <w:r>
        <w:t>Resume with full history and configure the agent to automatically re-call all previously-used tools at session start to ensure data freshness.</w:t>
      </w:r>
    </w:p>
    <w:p w14:paraId="39D99806" w14:textId="77777777" w:rsidR="0046277D" w:rsidRDefault="00000000">
      <w:pPr>
        <w:pStyle w:val="Heading2"/>
        <w:spacing w:before="160"/>
      </w:pPr>
      <w:r>
        <w:t>Question 41</w:t>
      </w:r>
    </w:p>
    <w:p w14:paraId="6BA9ECA1" w14:textId="77777777" w:rsidR="0046277D" w:rsidRDefault="00000000">
      <w:pPr>
        <w:spacing w:after="120"/>
      </w:pPr>
      <w:r>
        <w:t>A customer sends: 'This is frustrating. I've explained my issue twice and nothing is being resolved. I want to talk to a real person NOW.' The agent has not yet called any tools to investigate their account. What should the agent do?</w:t>
      </w:r>
    </w:p>
    <w:p w14:paraId="70E7BD25" w14:textId="77777777" w:rsidR="0046277D" w:rsidRDefault="00000000">
      <w:pPr>
        <w:ind w:left="360" w:hanging="360"/>
      </w:pPr>
      <w:r>
        <w:rPr>
          <w:b/>
        </w:rPr>
        <w:t xml:space="preserve">A. </w:t>
      </w:r>
      <w:r>
        <w:t>First call get_customer and lookup_order to gather account context, then escalate to a human agent.</w:t>
      </w:r>
    </w:p>
    <w:p w14:paraId="05501A93" w14:textId="77777777" w:rsidR="0046277D" w:rsidRDefault="00000000">
      <w:pPr>
        <w:ind w:left="360" w:hanging="360"/>
      </w:pPr>
      <w:r>
        <w:rPr>
          <w:b/>
        </w:rPr>
        <w:t xml:space="preserve">B. </w:t>
      </w:r>
      <w:r>
        <w:rPr>
          <w:b/>
          <w:color w:val="006600"/>
        </w:rPr>
        <w:t>"Immediately call escalate_to_human with the conversation history."</w:t>
      </w:r>
    </w:p>
    <w:p w14:paraId="6D181CB1" w14:textId="77777777" w:rsidR="0046277D" w:rsidRDefault="00000000">
      <w:pPr>
        <w:ind w:left="360" w:hanging="360"/>
      </w:pPr>
      <w:r>
        <w:rPr>
          <w:b/>
        </w:rPr>
        <w:t xml:space="preserve">C. </w:t>
      </w:r>
      <w:r>
        <w:t>Acknowledge the frustration and ask one targeted question to understand the specific issue before escalating.</w:t>
      </w:r>
    </w:p>
    <w:p w14:paraId="5111A158" w14:textId="77777777" w:rsidR="0046277D" w:rsidRDefault="00000000">
      <w:pPr>
        <w:ind w:left="360" w:hanging="360"/>
      </w:pPr>
      <w:r>
        <w:rPr>
          <w:b/>
        </w:rPr>
        <w:t xml:space="preserve">D. </w:t>
      </w:r>
      <w:r>
        <w:t>Briefly explain what the agent can help with and offer to resolve the issue quickly, escalating only if the customer repeats their request.</w:t>
      </w:r>
    </w:p>
    <w:p w14:paraId="2C678E4D" w14:textId="77777777" w:rsidR="0046277D" w:rsidRDefault="00000000">
      <w:pPr>
        <w:pStyle w:val="Heading2"/>
        <w:spacing w:before="160"/>
      </w:pPr>
      <w:r>
        <w:t>Question 42</w:t>
      </w:r>
    </w:p>
    <w:p w14:paraId="1BCAF7F1" w14:textId="77777777" w:rsidR="0046277D" w:rsidRDefault="00000000">
      <w:pPr>
        <w:spacing w:after="120"/>
      </w:pPr>
      <w:r>
        <w:t>When the agent calls lookup_order and receives order details showing the item was purchased 45 days ago, how does the agentic loop determine whether to call process_refund or escalate_to_human next?</w:t>
      </w:r>
    </w:p>
    <w:p w14:paraId="54969577" w14:textId="77777777" w:rsidR="0046277D" w:rsidRDefault="00000000">
      <w:pPr>
        <w:ind w:left="360" w:hanging="360"/>
      </w:pPr>
      <w:r>
        <w:rPr>
          <w:b/>
        </w:rPr>
        <w:t xml:space="preserve">A. </w:t>
      </w:r>
      <w:r>
        <w:t>The agent executes the remaining steps in a tool sequence planned at the start of the request.</w:t>
      </w:r>
    </w:p>
    <w:p w14:paraId="2FF0E9EC" w14:textId="77777777" w:rsidR="0046277D" w:rsidRDefault="00000000">
      <w:pPr>
        <w:ind w:left="360" w:hanging="360"/>
      </w:pPr>
      <w:r>
        <w:rPr>
          <w:b/>
        </w:rPr>
        <w:t xml:space="preserve">B. </w:t>
      </w:r>
      <w:r>
        <w:t>The agent follows a pre-configured decision tree mapping order attributes to specific tool calls.</w:t>
      </w:r>
    </w:p>
    <w:p w14:paraId="484AC798" w14:textId="77777777" w:rsidR="0046277D" w:rsidRDefault="00000000">
      <w:pPr>
        <w:ind w:left="360" w:hanging="360"/>
      </w:pPr>
      <w:r>
        <w:rPr>
          <w:b/>
        </w:rPr>
        <w:t xml:space="preserve">C. </w:t>
      </w:r>
      <w:r>
        <w:t>The orchestration layer automatically routes to the next tool based on the order's status field.</w:t>
      </w:r>
    </w:p>
    <w:p w14:paraId="77D7E948" w14:textId="77777777" w:rsidR="0046277D" w:rsidRDefault="00000000">
      <w:pPr>
        <w:ind w:left="360" w:hanging="360"/>
      </w:pPr>
      <w:r>
        <w:rPr>
          <w:b/>
        </w:rPr>
        <w:t xml:space="preserve">D. </w:t>
      </w:r>
      <w:r>
        <w:rPr>
          <w:b/>
          <w:color w:val="006600"/>
        </w:rPr>
        <w:t>"The order details are added to the conversation and the model reasons about which action to take."</w:t>
      </w:r>
    </w:p>
    <w:p w14:paraId="311D71E8" w14:textId="77777777" w:rsidR="0046277D" w:rsidRDefault="00000000">
      <w:pPr>
        <w:pStyle w:val="Heading2"/>
        <w:spacing w:before="160"/>
      </w:pPr>
      <w:r>
        <w:t>Question 43</w:t>
      </w:r>
    </w:p>
    <w:p w14:paraId="51A7A9C5" w14:textId="77777777" w:rsidR="0046277D" w:rsidRDefault="00000000">
      <w:pPr>
        <w:spacing w:after="120"/>
      </w:pPr>
      <w:r>
        <w:t>Your agent has called lookup_order multiple times while investigating a customer's return requests. Each response includes 40+ fields (items, shipping details, payment info, status history). Tool outputs now represent the majority of the conversation's context. The customer mentions two more orders they want to discuss. What's the most effective approach before making additional lookups?</w:t>
      </w:r>
    </w:p>
    <w:p w14:paraId="2828D843" w14:textId="77777777" w:rsidR="0046277D" w:rsidRDefault="00000000">
      <w:pPr>
        <w:ind w:left="360" w:hanging="360"/>
      </w:pPr>
      <w:r>
        <w:rPr>
          <w:b/>
        </w:rPr>
        <w:t xml:space="preserve">A. </w:t>
      </w:r>
      <w:r>
        <w:t>Proceed with additional lookups without modifying the existing tool output context.</w:t>
      </w:r>
    </w:p>
    <w:p w14:paraId="41FD592F" w14:textId="77777777" w:rsidR="0046277D" w:rsidRDefault="00000000">
      <w:pPr>
        <w:ind w:left="360" w:hanging="360"/>
      </w:pPr>
      <w:r>
        <w:rPr>
          <w:b/>
        </w:rPr>
        <w:lastRenderedPageBreak/>
        <w:t xml:space="preserve">B. </w:t>
      </w:r>
      <w:r>
        <w:t>Move all tool responses to a vector database with semantic indexing, retrieving relevant portions as the conversation continues.</w:t>
      </w:r>
    </w:p>
    <w:p w14:paraId="2F53278F" w14:textId="77777777" w:rsidR="0046277D" w:rsidRDefault="00000000">
      <w:pPr>
        <w:ind w:left="360" w:hanging="360"/>
      </w:pPr>
      <w:r>
        <w:rPr>
          <w:b/>
        </w:rPr>
        <w:t xml:space="preserve">C. </w:t>
      </w:r>
      <w:r>
        <w:t>Have the model generate a natural language summary of each order's key details, replacing structured responses with prose descriptions.</w:t>
      </w:r>
    </w:p>
    <w:p w14:paraId="2421575E" w14:textId="77777777" w:rsidR="0046277D" w:rsidRDefault="00000000">
      <w:pPr>
        <w:ind w:left="360" w:hanging="360"/>
      </w:pPr>
      <w:r>
        <w:rPr>
          <w:b/>
        </w:rPr>
        <w:t xml:space="preserve">D. </w:t>
      </w:r>
      <w:r>
        <w:rPr>
          <w:b/>
          <w:color w:val="006600"/>
        </w:rPr>
        <w:t>"Extract only return-relevant fields (items, purchase date, return window, status) from each existing order response, removing verbose details."</w:t>
      </w:r>
    </w:p>
    <w:p w14:paraId="2E217064" w14:textId="77777777" w:rsidR="0046277D" w:rsidRDefault="00000000">
      <w:pPr>
        <w:pStyle w:val="Heading2"/>
        <w:spacing w:before="160"/>
      </w:pPr>
      <w:r>
        <w:t>Question 44</w:t>
      </w:r>
    </w:p>
    <w:p w14:paraId="53E16B7E" w14:textId="77777777" w:rsidR="0046277D" w:rsidRDefault="00000000">
      <w:pPr>
        <w:spacing w:after="120"/>
      </w:pPr>
      <w:r>
        <w:t>Your agent is handling a billing dispute. After calling get_customer and lookup_order, it identifies that the dispute involves a promotional pricing error requiring manager approval - beyond the agent's authorization level. How should the workflow handle this mid-process escalation?</w:t>
      </w:r>
    </w:p>
    <w:p w14:paraId="09E59F56" w14:textId="77777777" w:rsidR="0046277D" w:rsidRDefault="00000000">
      <w:pPr>
        <w:ind w:left="360" w:hanging="360"/>
      </w:pPr>
      <w:r>
        <w:rPr>
          <w:b/>
        </w:rPr>
        <w:t xml:space="preserve">A. </w:t>
      </w:r>
      <w:r>
        <w:t>Call escalate_to_human passing only the customer's original message.</w:t>
      </w:r>
    </w:p>
    <w:p w14:paraId="491E628F" w14:textId="77777777" w:rsidR="0046277D" w:rsidRDefault="00000000">
      <w:pPr>
        <w:ind w:left="360" w:hanging="360"/>
      </w:pPr>
      <w:r>
        <w:rPr>
          <w:b/>
        </w:rPr>
        <w:t xml:space="preserve">B. </w:t>
      </w:r>
      <w:r>
        <w:t>Attempt the refund with process_refund anyway, escalating only if the system rejects the transaction.</w:t>
      </w:r>
    </w:p>
    <w:p w14:paraId="2DB7EA42" w14:textId="77777777" w:rsidR="0046277D" w:rsidRDefault="00000000">
      <w:pPr>
        <w:ind w:left="360" w:hanging="360"/>
      </w:pPr>
      <w:r>
        <w:rPr>
          <w:b/>
        </w:rPr>
        <w:t xml:space="preserve">C. </w:t>
      </w:r>
      <w:r>
        <w:t>Persist the complete conversation and tool response history to a database, then call escalate_to_human with a reference ID.</w:t>
      </w:r>
    </w:p>
    <w:p w14:paraId="03A2A572" w14:textId="77777777" w:rsidR="0046277D" w:rsidRDefault="00000000">
      <w:pPr>
        <w:ind w:left="360" w:hanging="360"/>
      </w:pPr>
      <w:r>
        <w:rPr>
          <w:b/>
        </w:rPr>
        <w:t xml:space="preserve">D. </w:t>
      </w:r>
      <w:r>
        <w:rPr>
          <w:b/>
          <w:color w:val="006600"/>
        </w:rPr>
        <w:t>"Compile a structured handoff with customer details, order info, and the identified issue before calling escalate_to_human."</w:t>
      </w:r>
    </w:p>
    <w:p w14:paraId="11B1B420" w14:textId="77777777" w:rsidR="0046277D" w:rsidRDefault="00000000">
      <w:pPr>
        <w:pStyle w:val="Heading2"/>
        <w:spacing w:before="160"/>
      </w:pPr>
      <w:r>
        <w:t>Question 45</w:t>
      </w:r>
    </w:p>
    <w:p w14:paraId="6957DB75" w14:textId="77777777" w:rsidR="0046277D" w:rsidRDefault="00000000">
      <w:pPr>
        <w:spacing w:after="120"/>
      </w:pPr>
      <w:r>
        <w:t>A customer writes: 'I've been going back and forth on this return for days. I just want to speak to someone who can actually help me.' The agent has confirmed via lookup_order that the return is straightforward - within policy and eligible for immediate processing. What should the agent do?</w:t>
      </w:r>
    </w:p>
    <w:p w14:paraId="6A8AFB4E" w14:textId="77777777" w:rsidR="0046277D" w:rsidRDefault="00000000">
      <w:pPr>
        <w:ind w:left="360" w:hanging="360"/>
      </w:pPr>
      <w:r>
        <w:rPr>
          <w:b/>
        </w:rPr>
        <w:t xml:space="preserve">A. </w:t>
      </w:r>
      <w:r>
        <w:t>Ask what specifically hasn't worked in previous attempts before deciding whether to escalate or resolve automatically.</w:t>
      </w:r>
    </w:p>
    <w:p w14:paraId="70D7DD70" w14:textId="77777777" w:rsidR="0046277D" w:rsidRDefault="00000000">
      <w:pPr>
        <w:ind w:left="360" w:hanging="360"/>
      </w:pPr>
      <w:r>
        <w:rPr>
          <w:b/>
        </w:rPr>
        <w:t xml:space="preserve">B. </w:t>
      </w:r>
      <w:r>
        <w:t>Call escalate_to_human immediately to honor the customer's request.</w:t>
      </w:r>
    </w:p>
    <w:p w14:paraId="2457066E" w14:textId="77777777" w:rsidR="0046277D" w:rsidRDefault="00000000">
      <w:pPr>
        <w:ind w:left="360" w:hanging="360"/>
      </w:pPr>
      <w:r>
        <w:rPr>
          <w:b/>
        </w:rPr>
        <w:t xml:space="preserve">C. </w:t>
      </w:r>
      <w:r>
        <w:rPr>
          <w:b/>
          <w:color w:val="006600"/>
        </w:rPr>
        <w:t>"Acknowledge frustration, inform them this is resolvable now, and offer to complete it or escalate."</w:t>
      </w:r>
    </w:p>
    <w:p w14:paraId="399E5D70" w14:textId="77777777" w:rsidR="0046277D" w:rsidRDefault="00000000">
      <w:pPr>
        <w:ind w:left="360" w:hanging="360"/>
      </w:pPr>
      <w:r>
        <w:rPr>
          <w:b/>
        </w:rPr>
        <w:t xml:space="preserve">D. </w:t>
      </w:r>
      <w:r>
        <w:t>Process the refund via process_refund to resolve the underlying issue, then inform them it's complete.</w:t>
      </w:r>
    </w:p>
    <w:p w14:paraId="0B73635D" w14:textId="77777777" w:rsidR="0046277D" w:rsidRDefault="00000000">
      <w:pPr>
        <w:pStyle w:val="Heading1"/>
      </w:pPr>
      <w:r>
        <w:t>Scenario: Structured</w:t>
      </w:r>
    </w:p>
    <w:p w14:paraId="64B799CF" w14:textId="77777777" w:rsidR="0046277D" w:rsidRDefault="00000000">
      <w:pPr>
        <w:pStyle w:val="Heading2"/>
        <w:spacing w:before="160"/>
      </w:pPr>
      <w:r>
        <w:t>Question 46</w:t>
      </w:r>
    </w:p>
    <w:p w14:paraId="72948EC9" w14:textId="77777777" w:rsidR="0046277D" w:rsidRDefault="00000000">
      <w:pPr>
        <w:spacing w:after="120"/>
      </w:pPr>
      <w:r>
        <w:t>Your extraction system parses e-commerce product descriptions to extract specifications like dimensions, weight, and materials into JSON. Despite having a well-defined schema, the model inconsistently extracts the 'materials' field - sometimes returning 'cotton blend,' other times 'Cotton/Polyester mix,' and occasionally omitting the field when material information is clearly present in the source. What's the most effective way to improve extraction consistency?</w:t>
      </w:r>
    </w:p>
    <w:p w14:paraId="4836A723" w14:textId="77777777" w:rsidR="0046277D" w:rsidRDefault="00000000">
      <w:pPr>
        <w:ind w:left="360" w:hanging="360"/>
      </w:pPr>
      <w:r>
        <w:rPr>
          <w:b/>
        </w:rPr>
        <w:t xml:space="preserve">A. </w:t>
      </w:r>
      <w:r>
        <w:t>Set temperature to 0 to eliminate randomness and ensure deterministic outputs.</w:t>
      </w:r>
    </w:p>
    <w:p w14:paraId="73B6B5C4" w14:textId="77777777" w:rsidR="0046277D" w:rsidRDefault="00000000">
      <w:pPr>
        <w:ind w:left="360" w:hanging="360"/>
      </w:pPr>
      <w:r>
        <w:rPr>
          <w:b/>
        </w:rPr>
        <w:t xml:space="preserve">B. </w:t>
      </w:r>
      <w:r>
        <w:t>Switch to a more capable model tier since inconsistent extraction indicates insufficient model capability.</w:t>
      </w:r>
    </w:p>
    <w:p w14:paraId="4368080E" w14:textId="77777777" w:rsidR="0046277D" w:rsidRDefault="00000000">
      <w:pPr>
        <w:ind w:left="360" w:hanging="360"/>
      </w:pPr>
      <w:r>
        <w:rPr>
          <w:b/>
        </w:rPr>
        <w:lastRenderedPageBreak/>
        <w:t xml:space="preserve">C. </w:t>
      </w:r>
      <w:r>
        <w:rPr>
          <w:b/>
          <w:color w:val="006600"/>
        </w:rPr>
        <w:t>"Add few-shot examples showing 2-3 complete input-output pairs with standardized material description formats."</w:t>
      </w:r>
    </w:p>
    <w:p w14:paraId="0909D1A3" w14:textId="77777777" w:rsidR="0046277D" w:rsidRDefault="00000000">
      <w:pPr>
        <w:ind w:left="360" w:hanging="360"/>
      </w:pPr>
      <w:r>
        <w:rPr>
          <w:b/>
        </w:rPr>
        <w:t xml:space="preserve">D. </w:t>
      </w:r>
      <w:r>
        <w:t>Make the 'materials' field required instead of optional in the schema to force the model to always extract a value.</w:t>
      </w:r>
    </w:p>
    <w:p w14:paraId="58BC17CE" w14:textId="77777777" w:rsidR="0046277D" w:rsidRDefault="00000000">
      <w:pPr>
        <w:pStyle w:val="Heading2"/>
        <w:spacing w:before="160"/>
      </w:pPr>
      <w:r>
        <w:t>Question 47</w:t>
      </w:r>
    </w:p>
    <w:p w14:paraId="42EA1F84" w14:textId="77777777" w:rsidR="0046277D" w:rsidRDefault="00000000">
      <w:pPr>
        <w:spacing w:after="120"/>
      </w:pPr>
      <w:r>
        <w:t>Evaluation shows 94% extraction accuracy on short meeting transcripts (&lt;30 minutes) but only 68% on longer transcripts (&gt;60 minutes) where discussions meander and key information is scattered throughout. Transcripts of both lengths fit within the model's context window. What pattern most effectively improves accuracy on complex, lengthy documents?</w:t>
      </w:r>
    </w:p>
    <w:p w14:paraId="2AC7D116" w14:textId="77777777" w:rsidR="0046277D" w:rsidRDefault="00000000">
      <w:pPr>
        <w:ind w:left="360" w:hanging="360"/>
      </w:pPr>
      <w:r>
        <w:rPr>
          <w:b/>
        </w:rPr>
        <w:t xml:space="preserve">A. </w:t>
      </w:r>
      <w:r>
        <w:t>Upgrade to a more capable model tier for the extraction task.</w:t>
      </w:r>
    </w:p>
    <w:p w14:paraId="4EAD136E" w14:textId="77777777" w:rsidR="0046277D" w:rsidRDefault="00000000">
      <w:pPr>
        <w:ind w:left="360" w:hanging="360"/>
      </w:pPr>
      <w:r>
        <w:rPr>
          <w:b/>
        </w:rPr>
        <w:t xml:space="preserve">B. </w:t>
      </w:r>
      <w:r>
        <w:t>Add a pre-extraction step where the model summarizes key discussions and conclusions before performing structured extraction.</w:t>
      </w:r>
    </w:p>
    <w:p w14:paraId="60CF4604" w14:textId="77777777" w:rsidR="0046277D" w:rsidRDefault="00000000">
      <w:pPr>
        <w:ind w:left="360" w:hanging="360"/>
      </w:pPr>
      <w:r>
        <w:rPr>
          <w:b/>
        </w:rPr>
        <w:t xml:space="preserve">C. </w:t>
      </w:r>
      <w:r>
        <w:t>Add few-shot examples demonstrating correct extraction from lengthy meetings with scattered information.</w:t>
      </w:r>
    </w:p>
    <w:p w14:paraId="0ABDE63E" w14:textId="77777777" w:rsidR="0046277D" w:rsidRDefault="00000000">
      <w:pPr>
        <w:ind w:left="360" w:hanging="360"/>
      </w:pPr>
      <w:r>
        <w:rPr>
          <w:b/>
        </w:rPr>
        <w:t xml:space="preserve">D. </w:t>
      </w:r>
      <w:r>
        <w:rPr>
          <w:b/>
          <w:color w:val="006600"/>
        </w:rPr>
        <w:t>"Split lengthy transcripts into chunks, extract from each chunk separately, then merge and deduplicate the results."</w:t>
      </w:r>
    </w:p>
    <w:p w14:paraId="32368362" w14:textId="77777777" w:rsidR="0046277D" w:rsidRDefault="00000000">
      <w:pPr>
        <w:pStyle w:val="Heading2"/>
        <w:spacing w:before="160"/>
      </w:pPr>
      <w:r>
        <w:t>Question 48</w:t>
      </w:r>
    </w:p>
    <w:p w14:paraId="705B1C8B" w14:textId="77777777" w:rsidR="0046277D" w:rsidRDefault="00000000">
      <w:pPr>
        <w:spacing w:after="120"/>
      </w:pPr>
      <w:r>
        <w:t>Your extraction pipeline processes restaurant menus and must output structured JSON with fields for item names, descriptions, prices, and dietary tags. Some menus use inconsistent formatting - prices as '$12' vs '12.00,' dietary info as icons vs text. What's the most reliable approach?</w:t>
      </w:r>
    </w:p>
    <w:p w14:paraId="7262E772" w14:textId="77777777" w:rsidR="0046277D" w:rsidRDefault="00000000">
      <w:pPr>
        <w:ind w:left="360" w:hanging="360"/>
      </w:pPr>
      <w:r>
        <w:rPr>
          <w:b/>
        </w:rPr>
        <w:t xml:space="preserve">A. </w:t>
      </w:r>
      <w:r>
        <w:t>Request multiple extraction attempts per document and select the most common format.</w:t>
      </w:r>
    </w:p>
    <w:p w14:paraId="5755F06E" w14:textId="77777777" w:rsidR="0046277D" w:rsidRDefault="00000000">
      <w:pPr>
        <w:ind w:left="360" w:hanging="360"/>
      </w:pPr>
      <w:r>
        <w:rPr>
          <w:b/>
        </w:rPr>
        <w:t xml:space="preserve">B. </w:t>
      </w:r>
      <w:r>
        <w:t>Use separate extraction calls for each field to ensure consistent handling of each type.</w:t>
      </w:r>
    </w:p>
    <w:p w14:paraId="16F59B15" w14:textId="77777777" w:rsidR="0046277D" w:rsidRDefault="00000000">
      <w:pPr>
        <w:ind w:left="360" w:hanging="360"/>
      </w:pPr>
      <w:r>
        <w:rPr>
          <w:b/>
        </w:rPr>
        <w:t xml:space="preserve">C. </w:t>
      </w:r>
      <w:r>
        <w:rPr>
          <w:b/>
          <w:color w:val="006600"/>
        </w:rPr>
        <w:t>"Define a strict output schema and include format normalization rules in your prompt."</w:t>
      </w:r>
    </w:p>
    <w:p w14:paraId="674B366A" w14:textId="77777777" w:rsidR="0046277D" w:rsidRDefault="00000000">
      <w:pPr>
        <w:ind w:left="360" w:hanging="360"/>
      </w:pPr>
      <w:r>
        <w:rPr>
          <w:b/>
        </w:rPr>
        <w:t xml:space="preserve">D. </w:t>
      </w:r>
      <w:r>
        <w:t>Extract data as-is and normalize formats in post-processing code after Claude returns.</w:t>
      </w:r>
    </w:p>
    <w:p w14:paraId="4B736CC7" w14:textId="77777777" w:rsidR="0046277D" w:rsidRDefault="00000000">
      <w:pPr>
        <w:pStyle w:val="Heading2"/>
        <w:spacing w:before="160"/>
      </w:pPr>
      <w:r>
        <w:t>Question 49</w:t>
      </w:r>
    </w:p>
    <w:p w14:paraId="2620FA31" w14:textId="77777777" w:rsidR="0046277D" w:rsidRDefault="00000000">
      <w:pPr>
        <w:spacing w:after="120"/>
      </w:pPr>
      <w:r>
        <w:t>Your schema includes a skills: string[] field. Production monitoring reveals three consistency issues: (1) compound phrases like 'Python and SQL' are sometimes kept as one entry, sometimes split; (2) implied but unstated skills occasionally appear in extractions; (3) similar documents produce wildly different array lengths (5-10 vs 40+ entries). Your prompt currently says 'Extract all skills mentioned.' What's the most effective improvement?</w:t>
      </w:r>
    </w:p>
    <w:p w14:paraId="5A2AF2DB" w14:textId="77777777" w:rsidR="0046277D" w:rsidRDefault="00000000">
      <w:pPr>
        <w:ind w:left="360" w:hanging="360"/>
      </w:pPr>
      <w:r>
        <w:rPr>
          <w:b/>
        </w:rPr>
        <w:t xml:space="preserve">A. </w:t>
      </w:r>
      <w:r>
        <w:rPr>
          <w:b/>
          <w:color w:val="006600"/>
        </w:rPr>
        <w:t>"Add few-shot examples demonstrating compound phrase handling, explicit mention criteria, and appropriate entry granularity."</w:t>
      </w:r>
    </w:p>
    <w:p w14:paraId="3CB39938" w14:textId="77777777" w:rsidR="0046277D" w:rsidRDefault="00000000">
      <w:pPr>
        <w:ind w:left="360" w:hanging="360"/>
      </w:pPr>
      <w:r>
        <w:rPr>
          <w:b/>
        </w:rPr>
        <w:t xml:space="preserve">B. </w:t>
      </w:r>
      <w:r>
        <w:t>Add constraints: 'Extract 10-20 skills maximum, one skill per entry, only explicitly named skills.'</w:t>
      </w:r>
    </w:p>
    <w:p w14:paraId="5109D521" w14:textId="77777777" w:rsidR="0046277D" w:rsidRDefault="00000000">
      <w:pPr>
        <w:ind w:left="360" w:hanging="360"/>
      </w:pPr>
      <w:r>
        <w:rPr>
          <w:b/>
        </w:rPr>
        <w:t xml:space="preserve">C. </w:t>
      </w:r>
      <w:r>
        <w:t>Add post-extraction normalization that maps skills to a canonical taxonomy and deduplicates similar entries.</w:t>
      </w:r>
    </w:p>
    <w:p w14:paraId="01424063" w14:textId="77777777" w:rsidR="0046277D" w:rsidRDefault="00000000">
      <w:pPr>
        <w:ind w:left="360" w:hanging="360"/>
      </w:pPr>
      <w:r>
        <w:rPr>
          <w:b/>
        </w:rPr>
        <w:t xml:space="preserve">D. </w:t>
      </w:r>
      <w:r>
        <w:t>Enrich the schema to capture extraction metadata.</w:t>
      </w:r>
    </w:p>
    <w:p w14:paraId="65ACD0EE" w14:textId="77777777" w:rsidR="0046277D" w:rsidRDefault="00000000">
      <w:pPr>
        <w:pStyle w:val="Heading2"/>
        <w:spacing w:before="160"/>
      </w:pPr>
      <w:r>
        <w:lastRenderedPageBreak/>
        <w:t>Question 50</w:t>
      </w:r>
    </w:p>
    <w:p w14:paraId="31D838CB" w14:textId="77777777" w:rsidR="0046277D" w:rsidRDefault="00000000">
      <w:pPr>
        <w:spacing w:after="120"/>
      </w:pPr>
      <w:r>
        <w:t>Testing reveals that when source documents are missing certain specifications, the model fabricates plausible sounding values to satisfy your schema's required fields. For example, a document mentioning only dimensions receives a fabricated 'weight: 2.3 kg' in the extraction output. What schema design change most effectively addresses this hallucination behavior?</w:t>
      </w:r>
    </w:p>
    <w:p w14:paraId="4F078C20" w14:textId="77777777" w:rsidR="0046277D" w:rsidRDefault="00000000">
      <w:pPr>
        <w:ind w:left="360" w:hanging="360"/>
      </w:pPr>
      <w:r>
        <w:rPr>
          <w:b/>
        </w:rPr>
        <w:t xml:space="preserve">A. </w:t>
      </w:r>
      <w:r>
        <w:t>Add explicit instructions to the prompt stating 'only extract information explicitly stated in the document; use placeholder text for missing values.'</w:t>
      </w:r>
    </w:p>
    <w:p w14:paraId="6F97934B" w14:textId="77777777" w:rsidR="0046277D" w:rsidRDefault="00000000">
      <w:pPr>
        <w:ind w:left="360" w:hanging="360"/>
      </w:pPr>
      <w:r>
        <w:rPr>
          <w:b/>
        </w:rPr>
        <w:t xml:space="preserve">B. </w:t>
      </w:r>
      <w:r>
        <w:t>Implement semantic validation that verifies each extracted value appears in or can be inferred from the source document text.</w:t>
      </w:r>
    </w:p>
    <w:p w14:paraId="24FAA520" w14:textId="77777777" w:rsidR="0046277D" w:rsidRDefault="00000000">
      <w:pPr>
        <w:ind w:left="360" w:hanging="360"/>
      </w:pPr>
      <w:r>
        <w:rPr>
          <w:b/>
        </w:rPr>
        <w:t xml:space="preserve">C. </w:t>
      </w:r>
      <w:r>
        <w:t>Add a confidence field alongside each specification where the model self-reports its certainty, then filter out low-confidence extractions.</w:t>
      </w:r>
    </w:p>
    <w:p w14:paraId="3E9D8049" w14:textId="77777777" w:rsidR="0046277D" w:rsidRDefault="00000000">
      <w:pPr>
        <w:ind w:left="360" w:hanging="360"/>
      </w:pPr>
      <w:r>
        <w:rPr>
          <w:b/>
        </w:rPr>
        <w:t xml:space="preserve">D. </w:t>
      </w:r>
      <w:r>
        <w:rPr>
          <w:b/>
          <w:color w:val="006600"/>
        </w:rPr>
        <w:t>"Change fields that may not exist in source documents from required to optional, allowing the model to omit them."</w:t>
      </w:r>
    </w:p>
    <w:p w14:paraId="3B4F4B2F" w14:textId="77777777" w:rsidR="0046277D" w:rsidRDefault="00000000">
      <w:pPr>
        <w:pStyle w:val="Heading2"/>
        <w:spacing w:before="160"/>
      </w:pPr>
      <w:r>
        <w:t>Question 52</w:t>
      </w:r>
    </w:p>
    <w:p w14:paraId="6C041BAB" w14:textId="77777777" w:rsidR="0046277D" w:rsidRDefault="00000000">
      <w:pPr>
        <w:spacing w:after="120"/>
      </w:pPr>
      <w:r>
        <w:t>The extraction pipeline receives documents of varying types - some are invoices, others are contracts, and some are receipts. You've defined separate extraction tools, each with its own JSON schema tailored to the document type. During testing, you observe that with tool_choice: 'auto', Claude sometimes returns conversational text instead of calling an extraction tool, causing downstream parsing failures. You need guaranteed structured output without knowing the document type in advance. What's the most effective approach?</w:t>
      </w:r>
    </w:p>
    <w:p w14:paraId="74A667E7" w14:textId="77777777" w:rsidR="0046277D" w:rsidRDefault="00000000">
      <w:pPr>
        <w:ind w:left="360" w:hanging="360"/>
      </w:pPr>
      <w:r>
        <w:rPr>
          <w:b/>
        </w:rPr>
        <w:t xml:space="preserve">A. </w:t>
      </w:r>
      <w:r>
        <w:t>Set tool_choice: 'any' with all extraction tools defined.</w:t>
      </w:r>
    </w:p>
    <w:p w14:paraId="2EED01A1" w14:textId="77777777" w:rsidR="0046277D" w:rsidRDefault="00000000">
      <w:pPr>
        <w:ind w:left="360" w:hanging="360"/>
      </w:pPr>
      <w:r>
        <w:rPr>
          <w:b/>
        </w:rPr>
        <w:t xml:space="preserve">B. </w:t>
      </w:r>
      <w:r>
        <w:rPr>
          <w:b/>
          <w:color w:val="006600"/>
        </w:rPr>
        <w:t>"Add a preliminary classification call, then make a second call with tool_choice forced to the identified extraction tool."</w:t>
      </w:r>
    </w:p>
    <w:p w14:paraId="556448F1" w14:textId="77777777" w:rsidR="0046277D" w:rsidRDefault="00000000">
      <w:pPr>
        <w:ind w:left="360" w:hanging="360"/>
      </w:pPr>
      <w:r>
        <w:rPr>
          <w:b/>
        </w:rPr>
        <w:t xml:space="preserve">C. </w:t>
      </w:r>
      <w:r>
        <w:t>Consolidate all document types into a single unified-schema extraction tool and force that tool.</w:t>
      </w:r>
    </w:p>
    <w:p w14:paraId="034F1C06" w14:textId="77777777" w:rsidR="0046277D" w:rsidRDefault="00000000">
      <w:pPr>
        <w:ind w:left="360" w:hanging="360"/>
      </w:pPr>
      <w:r>
        <w:rPr>
          <w:b/>
        </w:rPr>
        <w:t xml:space="preserve">D. </w:t>
      </w:r>
      <w:r>
        <w:t>Keep tool_choice: 'auto' with system prompt instructions requiring tool use.</w:t>
      </w:r>
    </w:p>
    <w:p w14:paraId="0CF2B6D3" w14:textId="77777777" w:rsidR="0046277D" w:rsidRDefault="00000000">
      <w:pPr>
        <w:pStyle w:val="Heading2"/>
        <w:spacing w:before="160"/>
      </w:pPr>
      <w:r>
        <w:t>Question 54</w:t>
      </w:r>
    </w:p>
    <w:p w14:paraId="565C6950" w14:textId="77777777" w:rsidR="0046277D" w:rsidRDefault="00000000">
      <w:pPr>
        <w:spacing w:after="120"/>
      </w:pPr>
      <w:r>
        <w:t>The system needs to extract candidate information (name, contact details, skills, work experience, education) from uploaded resumes. The extracted data must strictly conform to a predefined JSON schema, as missing required fields or incorrect data types will cause downstream validation failures. What is the most reliable approach to ensure Claude's output consistently matches the schema?</w:t>
      </w:r>
    </w:p>
    <w:p w14:paraId="3240F66C" w14:textId="77777777" w:rsidR="0046277D" w:rsidRDefault="00000000">
      <w:pPr>
        <w:ind w:left="360" w:hanging="360"/>
      </w:pPr>
      <w:r>
        <w:rPr>
          <w:b/>
        </w:rPr>
        <w:t xml:space="preserve">A. </w:t>
      </w:r>
      <w:r>
        <w:t>Parse Claude's text response with regex patterns to extract JSON objects, using retry logic for malformed responses.</w:t>
      </w:r>
    </w:p>
    <w:p w14:paraId="013A6C06" w14:textId="77777777" w:rsidR="0046277D" w:rsidRDefault="00000000">
      <w:pPr>
        <w:ind w:left="360" w:hanging="360"/>
      </w:pPr>
      <w:r>
        <w:rPr>
          <w:b/>
        </w:rPr>
        <w:t xml:space="preserve">B. </w:t>
      </w:r>
      <w:r>
        <w:t>Include detailed JSON formatting instructions and a template example in the system prompt, asking Claude to output only valid JSON.</w:t>
      </w:r>
    </w:p>
    <w:p w14:paraId="394ECD0A" w14:textId="77777777" w:rsidR="0046277D" w:rsidRDefault="00000000">
      <w:pPr>
        <w:ind w:left="360" w:hanging="360"/>
      </w:pPr>
      <w:r>
        <w:rPr>
          <w:b/>
        </w:rPr>
        <w:t xml:space="preserve">C. </w:t>
      </w:r>
      <w:r>
        <w:rPr>
          <w:b/>
          <w:color w:val="006600"/>
        </w:rPr>
        <w:t>"Define a tool with an input schema matching your required JSON structure and extract the data from Claude's tool_use response."</w:t>
      </w:r>
    </w:p>
    <w:p w14:paraId="1F1CCE94" w14:textId="77777777" w:rsidR="0046277D" w:rsidRDefault="00000000">
      <w:pPr>
        <w:ind w:left="360" w:hanging="360"/>
      </w:pPr>
      <w:r>
        <w:rPr>
          <w:b/>
        </w:rPr>
        <w:t xml:space="preserve">D. </w:t>
      </w:r>
      <w:r>
        <w:t>Make two separate API calls - first extracting information as text, then asking Claude to format that text as JSON.</w:t>
      </w:r>
    </w:p>
    <w:p w14:paraId="2F2DCFD2" w14:textId="77777777" w:rsidR="0046277D" w:rsidRDefault="00000000">
      <w:pPr>
        <w:pStyle w:val="Heading2"/>
        <w:spacing w:before="160"/>
      </w:pPr>
      <w:r>
        <w:lastRenderedPageBreak/>
        <w:t>Question 55</w:t>
      </w:r>
    </w:p>
    <w:p w14:paraId="0B8A6CC8" w14:textId="77777777" w:rsidR="0046277D" w:rsidRDefault="00000000">
      <w:pPr>
        <w:spacing w:after="120"/>
      </w:pPr>
      <w:r>
        <w:t>Your extraction uses tool use with a JSON schema where property_type is defined as an enum: ['house', 'apartment', 'condo', 'townhouse']. After deployment, 8% of extractions fail schema validation. Investigation reveals listings mention many uncommon property types - 'studio,' 'loft,' 'duplex,' 'mobile home,' 'tiny house,' 'converted warehouse' - and new types continue appearing regularly. What's the most effective long-term solution?</w:t>
      </w:r>
    </w:p>
    <w:p w14:paraId="587BDEB1" w14:textId="77777777" w:rsidR="0046277D" w:rsidRDefault="00000000">
      <w:pPr>
        <w:ind w:left="360" w:hanging="360"/>
      </w:pPr>
      <w:r>
        <w:rPr>
          <w:b/>
        </w:rPr>
        <w:t xml:space="preserve">A. </w:t>
      </w:r>
      <w:r>
        <w:t>Add few-shot examples to your prompt demonstrating how to map unexpected property types to the closest existing enum value.</w:t>
      </w:r>
    </w:p>
    <w:p w14:paraId="231B0252" w14:textId="77777777" w:rsidR="0046277D" w:rsidRDefault="00000000">
      <w:pPr>
        <w:ind w:left="360" w:hanging="360"/>
      </w:pPr>
      <w:r>
        <w:rPr>
          <w:b/>
        </w:rPr>
        <w:t xml:space="preserve">B. </w:t>
      </w:r>
      <w:r>
        <w:t>Continuously expand the enum to include newly observed property types and add monitoring for additional edge cases.</w:t>
      </w:r>
    </w:p>
    <w:p w14:paraId="5E34CB58" w14:textId="77777777" w:rsidR="0046277D" w:rsidRDefault="00000000">
      <w:pPr>
        <w:ind w:left="360" w:hanging="360"/>
      </w:pPr>
      <w:r>
        <w:rPr>
          <w:b/>
        </w:rPr>
        <w:t xml:space="preserve">C. </w:t>
      </w:r>
      <w:r>
        <w:rPr>
          <w:b/>
          <w:color w:val="006600"/>
        </w:rPr>
        <w:t>"Change property_type from an enum to a free-form string and implement a normalization step in post-processing."</w:t>
      </w:r>
    </w:p>
    <w:p w14:paraId="2A69DAB8" w14:textId="77777777" w:rsidR="0046277D" w:rsidRDefault="00000000">
      <w:pPr>
        <w:ind w:left="360" w:hanging="360"/>
      </w:pPr>
      <w:r>
        <w:rPr>
          <w:b/>
        </w:rPr>
        <w:t xml:space="preserve">D. </w:t>
      </w:r>
      <w:r>
        <w:t>Add an 'other' value to your enum with a separate property_type_detail string field for specifics when 'other' is selected.</w:t>
      </w:r>
    </w:p>
    <w:p w14:paraId="39F87FF6" w14:textId="77777777" w:rsidR="0046277D" w:rsidRDefault="00000000">
      <w:pPr>
        <w:pStyle w:val="Heading2"/>
        <w:spacing w:before="160"/>
      </w:pPr>
      <w:r>
        <w:t>Question 56</w:t>
      </w:r>
    </w:p>
    <w:p w14:paraId="0D51E646" w14:textId="77777777" w:rsidR="0046277D" w:rsidRDefault="00000000">
      <w:pPr>
        <w:spacing w:after="120"/>
      </w:pPr>
      <w:r>
        <w:t>Monitoring reveals that specifications sometimes appear inconsistently within source documents. For example, a summary section might state 'Battery: 4000mAh' while the detailed specs table shows 'Battery: 4200mAh.' Your current schema uses a single battery_capacity_mah field. This inconsistency occurs in approximately 15% of documents, and historical analysis confirms the detailed specs table is more accurate 90% of the time. What's the most effective approach?</w:t>
      </w:r>
    </w:p>
    <w:p w14:paraId="19FBC01B" w14:textId="77777777" w:rsidR="0046277D" w:rsidRDefault="00000000">
      <w:pPr>
        <w:ind w:left="360" w:hanging="360"/>
      </w:pPr>
      <w:r>
        <w:rPr>
          <w:b/>
        </w:rPr>
        <w:t xml:space="preserve">A. </w:t>
      </w:r>
      <w:r>
        <w:t>Add a conflict_detected boolean field that flags inconsistencies, triggering manual review for affected documents.</w:t>
      </w:r>
    </w:p>
    <w:p w14:paraId="6A0599E2" w14:textId="77777777" w:rsidR="0046277D" w:rsidRDefault="00000000">
      <w:pPr>
        <w:ind w:left="360" w:hanging="360"/>
      </w:pPr>
      <w:r>
        <w:rPr>
          <w:b/>
        </w:rPr>
        <w:t xml:space="preserve">B. </w:t>
      </w:r>
      <w:r>
        <w:t>Implement schema validation that rejects results containing conflicting values, requiring source document correction before processing.</w:t>
      </w:r>
    </w:p>
    <w:p w14:paraId="73ED5747" w14:textId="77777777" w:rsidR="0046277D" w:rsidRDefault="00000000">
      <w:pPr>
        <w:ind w:left="360" w:hanging="360"/>
      </w:pPr>
      <w:r>
        <w:rPr>
          <w:b/>
        </w:rPr>
        <w:t xml:space="preserve">C. </w:t>
      </w:r>
      <w:r>
        <w:t>Change to an array field that captures all values found with their source locations, letting downstream systems apply precedence rules.</w:t>
      </w:r>
    </w:p>
    <w:p w14:paraId="733A395F" w14:textId="77777777" w:rsidR="0046277D" w:rsidRDefault="00000000">
      <w:pPr>
        <w:ind w:left="360" w:hanging="360"/>
      </w:pPr>
      <w:r>
        <w:rPr>
          <w:b/>
        </w:rPr>
        <w:t xml:space="preserve">D. </w:t>
      </w:r>
      <w:r>
        <w:rPr>
          <w:b/>
          <w:color w:val="006600"/>
        </w:rPr>
        <w:t>"Include extraction instructions specifying to prefer values from the detailed specs table when multiple values exist, keeping the single-value schema."</w:t>
      </w:r>
    </w:p>
    <w:p w14:paraId="1BB7F803" w14:textId="77777777" w:rsidR="0046277D" w:rsidRDefault="00000000">
      <w:pPr>
        <w:pStyle w:val="Heading2"/>
        <w:spacing w:before="160"/>
      </w:pPr>
      <w:r>
        <w:t>Question 57</w:t>
      </w:r>
    </w:p>
    <w:p w14:paraId="7BB2405C" w14:textId="77777777" w:rsidR="0046277D" w:rsidRDefault="00000000">
      <w:pPr>
        <w:spacing w:after="120"/>
      </w:pPr>
      <w:r>
        <w:t>Your pipeline uses a tool called extract_metadata with a JSON schema for paper details. You've also defined lookup_citations and verify_doi tools for enrichment. During testing, you notice that when users include requests like 'extract the metadata and tell me how cited it is,' Claude sometimes calls lookup_citations first, which fails because it needs the DOI that extract_metadata would provide. What's the most effective way to ensure structured metadata extraction happens first?</w:t>
      </w:r>
    </w:p>
    <w:p w14:paraId="005C0F3F" w14:textId="77777777" w:rsidR="0046277D" w:rsidRDefault="00000000">
      <w:pPr>
        <w:ind w:left="360" w:hanging="360"/>
      </w:pPr>
      <w:r>
        <w:rPr>
          <w:b/>
        </w:rPr>
        <w:t xml:space="preserve">A. </w:t>
      </w:r>
      <w:r>
        <w:t>Set tool_choice to {'type': 'tool', 'name': 'extract_metadata'} for every API call in the pipeline, ensuring Claude always extracts metadata before any enrichment can occur.</w:t>
      </w:r>
    </w:p>
    <w:p w14:paraId="66C1A73F" w14:textId="77777777" w:rsidR="0046277D" w:rsidRDefault="00000000">
      <w:pPr>
        <w:ind w:left="360" w:hanging="360"/>
      </w:pPr>
      <w:r>
        <w:rPr>
          <w:b/>
        </w:rPr>
        <w:t xml:space="preserve">B. </w:t>
      </w:r>
      <w:r>
        <w:t>Set tool_choice to 'any' so Claude must use a tool, combined with system prompt instructions prioritizing extract_metadata.</w:t>
      </w:r>
    </w:p>
    <w:p w14:paraId="2E3A010B" w14:textId="77777777" w:rsidR="0046277D" w:rsidRDefault="00000000">
      <w:pPr>
        <w:ind w:left="360" w:hanging="360"/>
      </w:pPr>
      <w:r>
        <w:rPr>
          <w:b/>
        </w:rPr>
        <w:lastRenderedPageBreak/>
        <w:t xml:space="preserve">C. </w:t>
      </w:r>
      <w:r>
        <w:t>Set tool_choice to 'auto' and reorder the tool definitions so extract_metadata appears first in the tools array, since Claude prioritizes earlier-listed tools.</w:t>
      </w:r>
    </w:p>
    <w:p w14:paraId="0246CD1B" w14:textId="77777777" w:rsidR="0046277D" w:rsidRDefault="00000000">
      <w:pPr>
        <w:ind w:left="360" w:hanging="360"/>
      </w:pPr>
      <w:r>
        <w:rPr>
          <w:b/>
        </w:rPr>
        <w:t xml:space="preserve">D. </w:t>
      </w:r>
      <w:r>
        <w:rPr>
          <w:b/>
          <w:color w:val="006600"/>
        </w:rPr>
        <w:t>"Set tool_choice to {'type': 'tool', 'name': 'extract_metadata'} and process the enrichment requests in subsequent turns after receiving the extracted metadata."</w:t>
      </w:r>
    </w:p>
    <w:p w14:paraId="71372A92" w14:textId="77777777" w:rsidR="0046277D" w:rsidRDefault="00000000">
      <w:pPr>
        <w:pStyle w:val="Heading2"/>
        <w:spacing w:before="160"/>
      </w:pPr>
      <w:r>
        <w:t>Question 58</w:t>
      </w:r>
    </w:p>
    <w:p w14:paraId="6C6911DC" w14:textId="77777777" w:rsidR="0046277D" w:rsidRDefault="00000000">
      <w:pPr>
        <w:spacing w:after="120"/>
      </w:pPr>
      <w:r>
        <w:t>Your system extracts event metadata (date, location, organizer, attendee_count) from news articles using a JSON schema with all nullable fields. During evaluation, you observe the model frequently generates plausible but incorrect values for fields not mentioned in the article - for example, outputting '500' for attendee_count when the source contains no attendance information. What's the most effective way to reduce these false extractions?</w:t>
      </w:r>
    </w:p>
    <w:p w14:paraId="15DF0834" w14:textId="77777777" w:rsidR="0046277D" w:rsidRDefault="00000000">
      <w:pPr>
        <w:ind w:left="360" w:hanging="360"/>
      </w:pPr>
      <w:r>
        <w:rPr>
          <w:b/>
        </w:rPr>
        <w:t xml:space="preserve">A. </w:t>
      </w:r>
      <w:r>
        <w:t>Add a post-processing step using a second LLM call to verify each extracted value exists in the source document.</w:t>
      </w:r>
    </w:p>
    <w:p w14:paraId="284A804B" w14:textId="77777777" w:rsidR="0046277D" w:rsidRDefault="00000000">
      <w:pPr>
        <w:ind w:left="360" w:hanging="360"/>
      </w:pPr>
      <w:r>
        <w:rPr>
          <w:b/>
        </w:rPr>
        <w:t xml:space="preserve">B. </w:t>
      </w:r>
      <w:r>
        <w:rPr>
          <w:b/>
          <w:color w:val="006600"/>
        </w:rPr>
        <w:t>"Add prompt instructions to return null for any field where information is not directly stated in the source."</w:t>
      </w:r>
    </w:p>
    <w:p w14:paraId="4D288913" w14:textId="77777777" w:rsidR="0046277D" w:rsidRDefault="00000000">
      <w:pPr>
        <w:ind w:left="360" w:hanging="360"/>
      </w:pPr>
      <w:r>
        <w:rPr>
          <w:b/>
        </w:rPr>
        <w:t xml:space="preserve">C. </w:t>
      </w:r>
      <w:r>
        <w:t>Make all schema fields required (non-nullable) with strict validation rules to ensure the model only outputs verifiable data.</w:t>
      </w:r>
    </w:p>
    <w:p w14:paraId="271F70DA" w14:textId="77777777" w:rsidR="0046277D" w:rsidRDefault="00000000">
      <w:pPr>
        <w:ind w:left="360" w:hanging="360"/>
      </w:pPr>
      <w:r>
        <w:rPr>
          <w:b/>
        </w:rPr>
        <w:t xml:space="preserve">D. </w:t>
      </w:r>
      <w:r>
        <w:t>Upgrade to a more capable model tier with improved instruction-following to reduce hallucination tendencies.</w:t>
      </w:r>
    </w:p>
    <w:p w14:paraId="7C391197" w14:textId="77777777" w:rsidR="0046277D" w:rsidRDefault="00000000">
      <w:pPr>
        <w:pStyle w:val="Heading2"/>
        <w:spacing w:before="160"/>
      </w:pPr>
      <w:r>
        <w:t>Question 59</w:t>
      </w:r>
    </w:p>
    <w:p w14:paraId="3464C91D" w14:textId="77777777" w:rsidR="0046277D" w:rsidRDefault="00000000">
      <w:pPr>
        <w:spacing w:after="120"/>
      </w:pPr>
      <w:r>
        <w:t>Your system must extract event details from calendar invitations and output JSON that strictly conforms to a schema with fields for title, date, time, location, and attendees. Downstream systems reject any malformed or non-conformant JSON. What approach provides the most reliable schema compliance?</w:t>
      </w:r>
    </w:p>
    <w:p w14:paraId="19842FBC" w14:textId="77777777" w:rsidR="0046277D" w:rsidRDefault="00000000">
      <w:pPr>
        <w:ind w:left="360" w:hanging="360"/>
      </w:pPr>
      <w:r>
        <w:rPr>
          <w:b/>
        </w:rPr>
        <w:t xml:space="preserve">A. </w:t>
      </w:r>
      <w:r>
        <w:t>Pre-fill Claude's response with an opening brace to force JSON output, then complete and parse the response.</w:t>
      </w:r>
    </w:p>
    <w:p w14:paraId="7F27FCBC" w14:textId="77777777" w:rsidR="0046277D" w:rsidRDefault="00000000">
      <w:pPr>
        <w:ind w:left="360" w:hanging="360"/>
      </w:pPr>
      <w:r>
        <w:rPr>
          <w:b/>
        </w:rPr>
        <w:t xml:space="preserve">B. </w:t>
      </w:r>
      <w:r>
        <w:t>Include detailed JSON formatting instructions and the target schema in your prompt, then parse Claude's text response as JSON.</w:t>
      </w:r>
    </w:p>
    <w:p w14:paraId="3C17B667" w14:textId="77777777" w:rsidR="0046277D" w:rsidRDefault="00000000">
      <w:pPr>
        <w:ind w:left="360" w:hanging="360"/>
      </w:pPr>
      <w:r>
        <w:rPr>
          <w:b/>
        </w:rPr>
        <w:t xml:space="preserve">C. </w:t>
      </w:r>
      <w:r>
        <w:t>Append instructions like 'Output only valid JSON matching the schema exactly' and implement retry logic to re-prompt when JSON parsing fails.</w:t>
      </w:r>
    </w:p>
    <w:p w14:paraId="74BD5BDD" w14:textId="77777777" w:rsidR="0046277D" w:rsidRDefault="00000000">
      <w:pPr>
        <w:ind w:left="360" w:hanging="360"/>
      </w:pPr>
      <w:r>
        <w:rPr>
          <w:b/>
        </w:rPr>
        <w:t xml:space="preserve">D. </w:t>
      </w:r>
      <w:r>
        <w:rPr>
          <w:b/>
          <w:color w:val="006600"/>
        </w:rPr>
        <w:t>"Define a tool with your target schema as input parameters and have Claude call it with the extracted data."</w:t>
      </w:r>
    </w:p>
    <w:p w14:paraId="1F7A344F" w14:textId="77777777" w:rsidR="0046277D" w:rsidRDefault="00000000">
      <w:pPr>
        <w:pStyle w:val="Heading2"/>
        <w:spacing w:before="160"/>
      </w:pPr>
      <w:r>
        <w:t>Question 60</w:t>
      </w:r>
    </w:p>
    <w:p w14:paraId="2E357A77" w14:textId="77777777" w:rsidR="0046277D" w:rsidRDefault="00000000">
      <w:pPr>
        <w:spacing w:after="120"/>
      </w:pPr>
      <w:r>
        <w:t>Your extraction pipeline occasionally receives responses that don't parse as valid JSON, causing downstream processing failures. The current implementation instructs Claude to return JSON in the response text and then parses it. What is the most reliable approach to ensure Claude returns valid, schema-compliant structured data?</w:t>
      </w:r>
    </w:p>
    <w:p w14:paraId="54A7F0CF" w14:textId="77777777" w:rsidR="0046277D" w:rsidRDefault="00000000">
      <w:pPr>
        <w:ind w:left="360" w:hanging="360"/>
      </w:pPr>
      <w:r>
        <w:rPr>
          <w:b/>
        </w:rPr>
        <w:t xml:space="preserve">A. </w:t>
      </w:r>
      <w:r>
        <w:t>Implement a retry loop that catches JSON parse errors and re-prompts Claude with the error details, asking it to correct the malformed output.</w:t>
      </w:r>
    </w:p>
    <w:p w14:paraId="49CE1D46" w14:textId="77777777" w:rsidR="0046277D" w:rsidRDefault="00000000">
      <w:pPr>
        <w:ind w:left="360" w:hanging="360"/>
      </w:pPr>
      <w:r>
        <w:rPr>
          <w:b/>
        </w:rPr>
        <w:lastRenderedPageBreak/>
        <w:t xml:space="preserve">B. </w:t>
      </w:r>
      <w:r>
        <w:rPr>
          <w:b/>
          <w:color w:val="006600"/>
        </w:rPr>
        <w:t>"Define a tool with a JSON schema specifying the expected structure, using tool_use to constrain Claude's output to schema-compliant JSON."</w:t>
      </w:r>
    </w:p>
    <w:p w14:paraId="0345EBBD" w14:textId="77777777" w:rsidR="0046277D" w:rsidRDefault="00000000">
      <w:pPr>
        <w:ind w:left="360" w:hanging="360"/>
      </w:pPr>
      <w:r>
        <w:rPr>
          <w:b/>
        </w:rPr>
        <w:t xml:space="preserve">C. </w:t>
      </w:r>
      <w:r>
        <w:t>Add explicit formatting instructions to the prompt with JSON examples, emphasizing that Claude must return only valid JSON with no surrounding text.</w:t>
      </w:r>
    </w:p>
    <w:p w14:paraId="2C7154F4" w14:textId="77777777" w:rsidR="0046277D" w:rsidRDefault="00000000">
      <w:pPr>
        <w:ind w:left="360" w:hanging="360"/>
      </w:pPr>
      <w:r>
        <w:rPr>
          <w:b/>
        </w:rPr>
        <w:t xml:space="preserve">D. </w:t>
      </w:r>
      <w:r>
        <w:t>Use regular expressions to locate and extract JSON from the response text, handling cases where Claude includes explanatory text around the JSON block.</w:t>
      </w:r>
    </w:p>
    <w:sectPr w:rsidR="0046277D"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0230273">
    <w:abstractNumId w:val="8"/>
  </w:num>
  <w:num w:numId="2" w16cid:durableId="1571959754">
    <w:abstractNumId w:val="6"/>
  </w:num>
  <w:num w:numId="3" w16cid:durableId="670059972">
    <w:abstractNumId w:val="5"/>
  </w:num>
  <w:num w:numId="4" w16cid:durableId="1174566833">
    <w:abstractNumId w:val="4"/>
  </w:num>
  <w:num w:numId="5" w16cid:durableId="1822310063">
    <w:abstractNumId w:val="7"/>
  </w:num>
  <w:num w:numId="6" w16cid:durableId="575826088">
    <w:abstractNumId w:val="3"/>
  </w:num>
  <w:num w:numId="7" w16cid:durableId="658382070">
    <w:abstractNumId w:val="2"/>
  </w:num>
  <w:num w:numId="8" w16cid:durableId="1905293650">
    <w:abstractNumId w:val="1"/>
  </w:num>
  <w:num w:numId="9" w16cid:durableId="15017008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277D"/>
    <w:rsid w:val="00A328B1"/>
    <w:rsid w:val="00A630A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343A01"/>
  <w14:defaultImageDpi w14:val="300"/>
  <w15:docId w15:val="{965B33FB-63D9-4664-B383-FF6790C34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7688</Words>
  <Characters>43826</Characters>
  <Application>Microsoft Office Word</Application>
  <DocSecurity>0</DocSecurity>
  <Lines>365</Lines>
  <Paragraphs>102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51412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Bharathwaj Ryder</cp:lastModifiedBy>
  <cp:revision>3</cp:revision>
  <dcterms:created xsi:type="dcterms:W3CDTF">2013-12-23T23:15:00Z</dcterms:created>
  <dcterms:modified xsi:type="dcterms:W3CDTF">2026-04-21T18:01:00Z</dcterms:modified>
  <cp:category/>
</cp:coreProperties>
</file>