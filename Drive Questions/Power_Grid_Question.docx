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grid</w:t>
      </w:r>
    </w:p>
    <w:p>
      <w:r>
        <w:t>Given a grid of H rows and W columns. (i, j) denotes the cell at ith row and jth column. You are given H string S1, S2, ....., SH which describes as follows:</w:t>
      </w:r>
    </w:p>
    <w:p>
      <w:pPr>
        <w:pStyle w:val="ListBullet"/>
      </w:pPr>
      <w:r>
        <w:t>If jth character of Si is 'C', then there is a transformer at (i, j).</w:t>
      </w:r>
    </w:p>
    <w:p>
      <w:pPr>
        <w:pStyle w:val="ListBullet"/>
      </w:pPr>
      <w:r>
        <w:t>If jth character of Si is 'A', then there is a relay at (i, j).</w:t>
      </w:r>
    </w:p>
    <w:p>
      <w:pPr>
        <w:pStyle w:val="ListBullet"/>
      </w:pPr>
      <w:r>
        <w:t>If jth character of Si is '.', then there is NOTHING at (i, j).</w:t>
      </w:r>
    </w:p>
    <w:p>
      <w:r>
        <w:t>Both the transformer and relay can only pass electricity to the neighbor located to its right or below (which could be either a transformer or a relay). The main station is connected to (1, 1) and the city main line is connected to (H, W). Electricity can flow from (1, 1) to (H, W) in any way possible. Every time electricity is passed through a transformer, its voltage changes. You want a steady voltage in the city.</w:t>
      </w:r>
    </w:p>
    <w:p>
      <w:r>
        <w:t>Formally, the number of transformers in any possible path to (H, W) from (1, 1) should be the same after filling the empty cells. We just need to ensure that the voltage supply is steady at the city (H, W) only</w:t>
      </w:r>
    </w:p>
    <w:p>
      <w:r>
        <w:t>Find the number of ways of filling up the empty cells with either a transformer or a relay in such a way that for each configuration, the voltage received at the city would be the same irrespective of the choice of the path.</w:t>
      </w:r>
    </w:p>
    <w:p>
      <w:pPr>
        <w:pStyle w:val="Heading2"/>
      </w:pPr>
      <w:r>
        <w:t>Notes</w:t>
      </w:r>
    </w:p>
    <w:p>
      <w:pPr>
        <w:pStyle w:val="ListBullet"/>
      </w:pPr>
      <w:r>
        <w:t>All transformers are identical.</w:t>
      </w:r>
    </w:p>
    <w:p>
      <w:pPr>
        <w:pStyle w:val="ListBullet"/>
      </w:pPr>
      <w:r>
        <w:t>All empty cells must be filled to be considered a valid configuration.</w:t>
      </w:r>
    </w:p>
    <w:p>
      <w:pPr>
        <w:pStyle w:val="ListBullet"/>
      </w:pPr>
      <w:r>
        <w:t>All paths are independent of each other.</w:t>
      </w:r>
    </w:p>
    <w:p>
      <w:pPr>
        <w:pStyle w:val="ListBullet"/>
      </w:pPr>
      <w:r>
        <w:t>Return the answer modulo 10^9 + 7.</w:t>
      </w:r>
    </w:p>
    <w:p>
      <w:r>
        <w:rPr>
          <w:b/>
        </w:rPr>
        <w:t xml:space="preserve">Hint: </w:t>
      </w:r>
      <w:r>
        <w:t>For a given i and j, 1 &lt;= i &lt;= H and 1 &lt;= j &lt;= W values with i+j should have the same type, which means either all should be a transformer or all should be a relay.</w:t>
      </w:r>
    </w:p>
    <w:p>
      <w:pPr>
        <w:pStyle w:val="Heading2"/>
      </w:pPr>
      <w:r>
        <w:t>Function description</w:t>
      </w:r>
    </w:p>
    <w:p>
      <w:r>
        <w:t>Complete the function solution(). The function takes the following 3 parameters and returns the solution:</w:t>
      </w:r>
    </w:p>
    <w:p>
      <w:pPr>
        <w:pStyle w:val="Heading2"/>
      </w:pPr>
      <w:r>
        <w:t>Explanation</w:t>
      </w:r>
    </w:p>
    <w:p>
      <w:pPr>
        <w:pStyle w:val="Heading3"/>
      </w:pPr>
      <w:r>
        <w:t>Given</w:t>
      </w:r>
    </w:p>
    <w:p>
      <w:pPr>
        <w:pStyle w:val="Heading4"/>
      </w:pPr>
      <w:r>
        <w:t>Input</w:t>
      </w:r>
    </w:p>
    <w:p>
      <w:pPr>
        <w:pStyle w:val="ListBullet"/>
      </w:pPr>
      <w:r>
        <w:t>H = 2</w:t>
      </w:r>
    </w:p>
    <w:p>
      <w:pPr>
        <w:pStyle w:val="ListBullet"/>
      </w:pPr>
      <w:r>
        <w:t>W = 2</w:t>
      </w:r>
    </w:p>
    <w:p>
      <w:pPr>
        <w:pStyle w:val="ListBullet"/>
      </w:pPr>
      <w:r>
        <w:t>S = ["AC", "C."]</w:t>
      </w:r>
    </w:p>
    <w:p>
      <w:pPr>
        <w:pStyle w:val="Heading4"/>
      </w:pPr>
      <w:r>
        <w:t>Output: 2</w:t>
      </w:r>
    </w:p>
    <w:p>
      <w:pPr>
        <w:pStyle w:val="Heading4"/>
      </w:pPr>
      <w:r>
        <w:t>Approach</w:t>
      </w:r>
    </w:p>
    <w:p>
      <w:r>
        <w:t>AC</w:t>
        <w:br/>
        <w:t>C.</w:t>
      </w:r>
    </w:p>
    <w:p>
      <w:r>
        <w:t>That is the grid.</w:t>
      </w:r>
    </w:p>
    <w:p>
      <w:r>
        <w:t>There are two ways to get from (1, 1) to (2, 2).</w:t>
      </w:r>
    </w:p>
    <w:p>
      <w:r>
        <w:t>(1, 1) -&gt; (1, 2) -&gt; (2, 2) and (1, 1) -&gt; (2, 1) -&gt; (2, 2)</w:t>
      </w:r>
    </w:p>
    <w:p>
      <w:r>
        <w:t>You can put either a transformer or a relay and the condition is satisfied.</w:t>
      </w:r>
    </w:p>
    <w:p>
      <w:pPr>
        <w:pStyle w:val="Heading3"/>
      </w:pPr>
      <w:r>
        <w:t>Note:</w:t>
      </w:r>
    </w:p>
    <w:p>
      <w:r>
        <w:t>Your code must be able to print the sample output from the provided sample input. However, your code is run against multiple hidden test cases. Therefore, your code must pass these hidden test cases to solve the problem statement.</w:t>
      </w:r>
    </w:p>
    <w:p>
      <w:pPr>
        <w:pStyle w:val="Heading3"/>
      </w:pPr>
      <w:r>
        <w:t>Limits</w:t>
      </w:r>
    </w:p>
    <w:p>
      <w:r>
        <w:t>Time Limit: 1.0 sec(s) for each input file</w:t>
        <w:br/>
        <w:t>Memory Limit: 256 MB</w:t>
        <w:br/>
        <w:t>Source Limit: 1024 KB</w:t>
      </w:r>
    </w:p>
    <w:p>
      <w:pPr>
        <w:pStyle w:val="Heading3"/>
      </w:pPr>
      <w:r>
        <w:t>Scoring</w:t>
      </w:r>
    </w:p>
    <w:p>
      <w:r>
        <w:t>Score is assigned if any testcase passes</w:t>
      </w:r>
    </w:p>
    <w:p>
      <w:pPr>
        <w:pStyle w:val="Heading3"/>
      </w:pPr>
      <w:r>
        <w:t>Allowed Languages</w:t>
      </w:r>
    </w:p>
    <w:p>
      <w:r>
        <w:t>Bash, C, C++14, C++17, Clojure, C#, D, Erlang, F#, Go, Groovy, Haskell, Java 8, Java 14, JavaScript(Node.js), Julia, Kotlin, Lisp (SBCL), Lua, Objective-C, OCaml, Octave, Pascal, Perl, PHP, Python, Python 3, Python 3.8, Racket, Ruby, Rust, Scala, Swift, TypeScript, Visual Basic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