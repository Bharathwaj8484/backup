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2-Month Agentic AI Engineer Master Plan (2026)</w:t>
      </w:r>
    </w:p>
    <w:p>
      <w:r>
        <w:t>Target Profile: AI/DS Graduate with theoretical ML knowledge.</w:t>
      </w:r>
    </w:p>
    <w:p>
      <w:r>
        <w:t>Goal: Land a remote Agentic AI Engineer role in 2 months.</w:t>
      </w:r>
    </w:p>
    <w:p>
      <w:pPr>
        <w:pStyle w:val="Heading1"/>
      </w:pPr>
      <w:r>
        <w:t>Month 1: Core Agentic Frameworks &amp; Multi-Agent Orchestration</w:t>
      </w:r>
    </w:p>
    <w:p>
      <w:pPr>
        <w:pStyle w:val="Heading2"/>
      </w:pPr>
      <w:r>
        <w:t>Week 1: Foundations of Agentic Systems &amp; Tool Calling</w:t>
      </w:r>
    </w:p>
    <w:p>
      <w:r>
        <w:t>- Concepts: ReAct vs. Plan-and-Execute architectures, Tool/Function Calling, Pydantic for structured outputs, Semantic vs. Episodic Memory.</w:t>
      </w:r>
    </w:p>
    <w:p>
      <w:r>
        <w:t>- Courses: DeepLearning.AI Prompting for Everyone &amp; Agent Skills with Anthropic.</w:t>
      </w:r>
    </w:p>
    <w:p>
      <w:r>
        <w:t>- Task: Build a raw Python loop for LLM API tool-calling (ReAct architecture).</w:t>
      </w:r>
    </w:p>
    <w:p>
      <w:pPr>
        <w:pStyle w:val="Heading2"/>
      </w:pPr>
      <w:r>
        <w:t>Week 2: Single-Agent Frameworks (LangGraph)</w:t>
      </w:r>
    </w:p>
    <w:p>
      <w:r>
        <w:t>- Concepts: Nodes, Edges, Conditional Routing, StateGraph, TypedDict, Reducer functions, and Checkpointers for short-term memory.</w:t>
      </w:r>
    </w:p>
    <w:p>
      <w:r>
        <w:t>- Courses: LangChain Academy: LangGraph Essentials, DeepLearning.AI AI Agents in LangGraph.</w:t>
      </w:r>
    </w:p>
    <w:p>
      <w:r>
        <w:t>- Task: Build a stateful Research Agent with Conditional Routing and StateGraphs.</w:t>
      </w:r>
    </w:p>
    <w:p>
      <w:pPr>
        <w:pStyle w:val="Heading2"/>
      </w:pPr>
      <w:r>
        <w:t>Week 3: Multi-Agent Systems (CrewAI)</w:t>
      </w:r>
    </w:p>
    <w:p>
      <w:r>
        <w:t>- Concepts: Swarm vs. Hierarchical vs. Supervisor architectures, Role prompting, Delegation, Task dependencies.</w:t>
      </w:r>
    </w:p>
    <w:p>
      <w:r>
        <w:t>- Courses: DeepLearning.AI Multi-Agent Systems with CrewAI.</w:t>
      </w:r>
    </w:p>
    <w:p>
      <w:r>
        <w:t>- Task: Build a 3-Agent Crew (Data Fetcher, Analyst, Report Writer).</w:t>
      </w:r>
    </w:p>
    <w:p>
      <w:pPr>
        <w:pStyle w:val="Heading2"/>
      </w:pPr>
      <w:r>
        <w:t>Week 4: Advanced Protocols (MCP &amp; A2A)</w:t>
      </w:r>
    </w:p>
    <w:p>
      <w:r>
        <w:t>- Concepts: MCP (Model Context Protocol) for universal tool connection, A2A (Agent2Agent Protocol) for cross-framework agent communication.</w:t>
      </w:r>
    </w:p>
    <w:p>
      <w:r>
        <w:t>- Courses: DeepLearning.AI A2A: The Agent2Agent Protocol.</w:t>
      </w:r>
    </w:p>
    <w:p>
      <w:r>
        <w:t>- Task: Connect a LangGraph agent to a CrewAI agent using the A2A protocol.</w:t>
      </w:r>
    </w:p>
    <w:p>
      <w:pPr>
        <w:pStyle w:val="Heading1"/>
      </w:pPr>
      <w:r>
        <w:t>Month 2: Production, Enterprise System Design &amp; Interview Prep</w:t>
      </w:r>
    </w:p>
    <w:p>
      <w:pPr>
        <w:pStyle w:val="Heading2"/>
      </w:pPr>
      <w:r>
        <w:t>Week 5: Human-In-The-Loop (HITL) &amp; Durable Execution</w:t>
      </w:r>
    </w:p>
    <w:p>
      <w:r>
        <w:t>- Concepts: Time travel (rewinding state), Breakpoints for HITL, handling infinite loops, PII data scrubbing.</w:t>
      </w:r>
    </w:p>
    <w:p>
      <w:r>
        <w:t>- Task: Implement Checkpointers, LangSmith Observability, and Breakpoints for HITL approvals.</w:t>
      </w:r>
    </w:p>
    <w:p>
      <w:pPr>
        <w:pStyle w:val="Heading2"/>
      </w:pPr>
      <w:r>
        <w:t>Week 6: System Design for Agentic AI</w:t>
      </w:r>
    </w:p>
    <w:p>
      <w:r>
        <w:t>- Concepts: Managing the God Agent anti-pattern, Cloud deployment (AWS/GCP/Azure Foundry), evaluating Agents (LLM-as-a-judge, Ragas).</w:t>
      </w:r>
    </w:p>
    <w:p>
      <w:r>
        <w:t>- Task: Draw an architecture diagram using Draw.io showing an API Gateway, an Agent Orchestrator, a Vector DB (Pinecone), and an MCP tool server.</w:t>
      </w:r>
    </w:p>
    <w:p>
      <w:pPr>
        <w:pStyle w:val="Heading2"/>
      </w:pPr>
      <w:r>
        <w:t>Week 7: Build Your Hire Me Portfolio Projects</w:t>
      </w:r>
    </w:p>
    <w:p>
      <w:r>
        <w:t>1. MCP-Powered Financial Research Multi-Agent (LangGraph + MCP)</w:t>
      </w:r>
    </w:p>
    <w:p>
      <w:r>
        <w:t xml:space="preserve">   - Architecture: A LangGraph Supervisor agent that delegates to an Analyst and a Writer.</w:t>
      </w:r>
    </w:p>
    <w:p>
      <w:r>
        <w:t xml:space="preserve">   - The Twist: Use MCP to connect to SEC/Stock API, implement Checkpointer, add HITL breakpoint for final approval.</w:t>
      </w:r>
    </w:p>
    <w:p>
      <w:r>
        <w:t>2. Autonomous Pull-Request Review Swarm (CrewAI + GitHub Actions)</w:t>
      </w:r>
    </w:p>
    <w:p>
      <w:r>
        <w:t xml:space="preserve">   - Architecture: A CrewAI system triggered by a GitHub Webhook.</w:t>
      </w:r>
    </w:p>
    <w:p>
      <w:r>
        <w:t xml:space="preserve">   - The Twist: Agent 1 pulls code, Agent 2 writes unit tests in Docker sandbox, Agent 3 reviews architecture, comments on PR.</w:t>
      </w:r>
    </w:p>
    <w:p>
      <w:r>
        <w:t>3. A2A Enterprise Triage System (A2A Protocol + HITL)</w:t>
      </w:r>
    </w:p>
    <w:p>
      <w:r>
        <w:t xml:space="preserve">   - Architecture: Customer support agent (Google ADK) hands off to Billing Agent (Microsoft Agent Framework) via A2A.</w:t>
      </w:r>
    </w:p>
    <w:p>
      <w:pPr>
        <w:pStyle w:val="Heading2"/>
      </w:pPr>
      <w:r>
        <w:t>Week 8: Interview Preparation</w:t>
      </w:r>
    </w:p>
    <w:p>
      <w:r>
        <w:t>- Focus on LeetCode (Python logic) and mock architectural system design interviews.</w:t>
      </w:r>
    </w:p>
    <w:p>
      <w:pPr>
        <w:pStyle w:val="Heading1"/>
      </w:pPr>
      <w:r>
        <w:t>Top 2026 Interview Questions</w:t>
      </w:r>
    </w:p>
    <w:p>
      <w:r>
        <w:t>1. Practical: Write a raw Python loop that calls an LLM, parses a JSON tool call, and executes a dummy function.</w:t>
      </w:r>
    </w:p>
    <w:p>
      <w:r>
        <w:t>2. Architecture: Explain LangGraph (deterministic, stateful) vs. CrewAI (role-based delegation) vs. Microsoft Agent Framework (enterprise .NET).</w:t>
      </w:r>
    </w:p>
    <w:p>
      <w:r>
        <w:t>3. Safety: How to handle PII? Use scrubbing middleware, Zero-Retention policies, avoid storing PII in semantic memory.</w:t>
      </w:r>
    </w:p>
    <w:p>
      <w:r>
        <w:t>4. Stability: Prevent infinite loops with recursion limits, give-up conditional edges, reflection nodes.</w:t>
      </w:r>
    </w:p>
    <w:p>
      <w:r>
        <w:t>5. Memory: Semantic (Vector DB) vs. Episodic (Checkpointer) vs. Procedural (system prompt) memory.</w:t>
      </w:r>
    </w:p>
    <w:p>
      <w:r>
        <w:t>6. Evaluation: Use Trulens/Ragas for Tool Use Accuracy, Context Relevance, Groundedness, Trajectory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